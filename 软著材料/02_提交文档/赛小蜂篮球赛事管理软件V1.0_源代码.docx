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rFonts w:ascii="Consolas" w:hAnsi="Consolas" w:eastAsia="Consolas"/>
          <w:b w:val="0"/>
          <w:sz w:val="13"/>
        </w:rPr>
        <w:t>0001  /* ===== 文件：native-dist/app.js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0002  const cloudEnv = 'cloudbase-d4g93f0re5f3274c1';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0003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0004  App({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0005    onLaunch()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0006      if (wx.cloud)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0007        wx.cloud.init({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0008          env: cloudEnv,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0009          traceUser: true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0010  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0011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0012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0013    globalData: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0014      cloudEnv,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0015      cloudEnvName: 'cloudbase'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0016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0017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0018  /* ===== 文件：native-dist/app.json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0019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0020    "pages": [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0021      "pages/login/index",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0022      "pages/home/index",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0023      "pages/quick-match/index",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0024      "pages/scorer/index",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0025      "pages/scorer-board/index",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0026      "pages/products/index",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0027      "pages/mc-system/index",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0028      "pages/data/index",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0029      "pages/education/index",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0030      "pages/stats-scorer/index",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0031      "pages/order/index",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0032      "pages/pay-result/index",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0033      "pages/tournament/index",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0034      "pages/tournament-create/index",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0035      "pages/tournament-detail/index",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0036      "pages/game-detail/index",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0037      "pages/team/index",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0038      "pages/team-create/index",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0039      "pages/player-add/index",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0040      "pages/mc-settings/index",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0041      "pages/mine/index"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0042    ],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0043    "window":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0044      "backgroundTextStyle": "light",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0045      "navigationBarBackgroundColor": "#101820",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0046      "navigationBarTitleText": "赛小蜂篮球",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0047      "navigationBarTextStyle": "white",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0048      "backgroundColor": "#05080b"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0049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0050  }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0051  /* ===== 文件：native-dist/app.wxss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0052  page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0053    min-height: 100%;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0054    background: #05080b;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0055    font-family: -apple-system, BlinkMacSystemFont, "PingFang SC", "Helvetica Neue", Arial, sans-serif;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0056    color: #111827;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0057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0058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0059  view, text, input, button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0060    box-sizing: border-box;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0061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0062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0063  button::after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0064    border: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0065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0066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0067  /* hide page-level legacy tabbars; use components/sxf-tabbar only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0068  .legacy-tabbar,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0069  .bottom-tabbar,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0070  .custom-tabbar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0071    display: none !important;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0072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0073  /* ===== 文件：native-dist/components/sxf-tabbar/index.js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0074  const TAB_BASE = 'cloud://cloudbase-d4g93f0re5f3274c1.636c-cloudbase-d4g93f0re5f3274c1-1446269281/ui-assets/assets/common/tabbar/';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0075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0076  const TAB_ITEMS = [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0077    { key: 'home', label: '\u5de5\u4f5c\u53f0', icon: TAB_BASE + 'workbench.png', activeIcon: TAB_BASE + 'workbench-active.png', url: '/pages...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0078    { key: 'tournament', label: '\u8d5b\u4e8b', icon: TAB_BASE + 'tournament.png', activeIcon: TAB_BASE + 'tournament-active.png', url: '/pag...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0079    { key: 'player', label: '\u7403\u5458', icon: TAB_BASE + 'player.png', activeIcon: TAB_BASE + 'player-active.png', url: '/pages/team/inde...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0080    { key: 'education', label: '\u6559\u52a1', icon: TAB_BASE + 'education.png', activeIcon: TAB_BASE + 'education-active.png', url: '/pages/...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0081    { key: 'data', label: '\u6570\u636e', icon: TAB_BASE + 'data.png', activeIcon: TAB_BASE + 'data-active.png', url: '/pages/data/index'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0082    { key: 'mine', label: '\u6211\u7684', icon: TAB_BASE + 'mine.png', activeIcon: TAB_BASE + 'mine-active.png', url: '/pages/mine/index'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0083  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0084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0085  Component({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0086    properties: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0087      active: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0088        type: String,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0089        value: 'home'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0090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0091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0092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0093    data: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0094      items: []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0095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0096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0097    observers: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0098      active()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0099        this.syncItems();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0100      }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0101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0102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0103    lifetimes: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0104      attached()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0105        this.syncItems();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0106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0107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0108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0109    methods: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0110      syncItems()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0111        const active = this.properties.active;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0112        const items = TAB_ITEMS.map((item)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0113          const isActive = item.key === active;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0114          return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0115            ...item,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0116            iconSrc: isActive ? item.activeIcon : item.icon,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0117            activeClass: isActive ? 'active' : ''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0118      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0119  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0120        this.setData({ items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0121  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0122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0123      onTabTap(event)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0124        const key = event.currentTarget.dataset.key;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0125        const target = TAB_ITEMS.find((item) =&gt; item.key === key);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0126        if (!target || key === this.properties.active) return;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0127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0128        wx.redirectTo({ url: target.url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0129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0130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0131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0132  /* ===== 文件：native-dist/components/sxf-tabbar/index.json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0133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0134    "component": true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0135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0136  /* ===== 文件：native-dist/components/sxf-tabbar/index.wxml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0137  &lt;view class="sxf-tabbar"&gt;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0138    &lt;view wx:for="{{items}}" wx:key="key" class="tab-item {{item.activeClass}}" hover-class="tab-item-press" hover-stay-time="80" data-key="{...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0139      &lt;image class="tab-icon" src="{{item.iconSrc}}" mode="aspectFit" /&gt;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0140      &lt;text&gt;{{item.label}}&lt;/text&gt;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0141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0142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0143  /* ===== 文件：native-dist/components/sxf-tabbar/index.wxss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0144  .sxf-tabbar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0145    position: fixed;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0146    left: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0147    right: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0148    bottom: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0149    z-index: 80;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0150    display: grid;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0151    grid-template-columns: repeat(6, minmax(0, 1fr));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0152    box-sizing: border-box;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0153    width: 100%;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0154    height: calc(108rpx + env(safe-area-inset-bottom));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0155    padding: 8rpx 10rpx calc(8rpx + env(safe-area-inset-bottom));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0156    border-top: 1rpx solid rgba(255, 255, 255, 0.12);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0157    background: rgba(5, 9, 12, 0.96);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0158    box-shadow: 0 -8rpx 24rpx rgba(0, 0, 0, 0.32);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0159    transform: translateZ(0);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0160    backface-visibility: hidden;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0161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0162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0163  .tab-item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0164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0165    min-width: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0166    height: 92rpx;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0167    flex-direction: column;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0168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0169    justify-content: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0170    gap: 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0171    color: #aeb4bd;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0172    font-size: 20rpx;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0173    font-weight: 700;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0174    line-height: 1;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0175    white-space: nowrap;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0176    transition: color 140ms ease, opacity 140ms ease, transform 140ms ease;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0177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0178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0179  .tab-item.active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0180    color: #ff6a00;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0181    font-weight: 900;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0182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0183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0184  .tab-item-press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0185    opacity: 0.72;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0186    transform: translateY(2rpx) scale(0.96);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0187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0188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0189  .tab-icon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0190    display: block;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0191    width: 46rpx;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0192    height: 46rpx;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0193    flex: 0 0 46rpx;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0194    margin-bottom: 1rpx;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0195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0196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0197  .tab-item.active .tab-icon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0198    transform: translateY(-2rpx) scale(1.04);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0199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0200  /* ===== 文件：native-dist/pages/data/index.js ===== */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0201  const featureBase = 'cloud://cloudbase-d4g93f0re5f3274c1.636c-cloudbase-d4g93f0re5f3274c1-1446269281/ui-assets/assets/pages/data/';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0202  const tabBase = 'cloud://cloudbase-d4g93f0re5f3274c1.636c-cloudbase-d4g93f0re5f3274c1-1446269281/ui-assets/assets/common/tabbar/';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0203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0204  const features = [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0205    { title: '赛事数据', icon: `${featureBase}icon-event-data.png`, status: '规划中'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0206    { title: '球员技术统计', icon: `${featureBase}icon-player-stats.png`, status: '规划中'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0207    { title: '球队对比', icon: `${featureBase}icon-team-compare.png`, status: '规划中'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0208    { title: '成长趋势', icon: `${featureBase}icon-growth-trend.png`, status: '规划中'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0209    { title: '家长端同步', icon: `${featureBase}icon-parent-sync.png`, status: '规划中'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0210    { title: '数据海报', icon: `${featureBase}icon-data-poster.png`, status: '规划中'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0211  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0212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0213  const rangeItems = [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0214  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0215      title: '比赛比分保存',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0216      desc: '记录并保存比赛实时比分数据',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0217      icon: `${featureBase}icon-scoreboard.png`,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0218      url: '/pages/scorer/index'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0219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0220  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0221      title: '最近赛果展示',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0222      desc: '展示近期比赛结果与比分',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0223      icon: `${featureBase}icon-result-list.png`,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0224      url: '/pages/home/index'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0225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0226  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0227      title: '基础球员信息',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0228      desc: '管理球员姓名、号码、球队等基础信息',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0229      icon: `${featureBase}icon-basic-player.png`,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0230      url: '/pages/team/index'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0231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0232  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0233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0234  const tabItems = [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0235    { key: 'workbench', label: '工作台', icon: `${tabBase}workbench.png`, url: '/pages/home/index', labelClass: ''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0236    { key: 'tournament', label: '赛事', icon: `${tabBase}tournament.png`, url: '/pages/tournament/index', labelClass: ''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0237    { key: 'player', label: '球员', icon: `${tabBase}player.png`, url: '/pages/team/index', labelClass: ''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0238    { key: 'education', label: '教务', icon: `${tabBase}education.png`, disabled: true, labelClass: ''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0239    { key: 'data', label: '数据', icon: `${tabBase}data-active.png`, disabled: true, labelClass: 'active'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0240    { key: 'mine', label: '我的', icon: `${tabBase}mine.png`, url: '/pages/mine/index', labelClass: ''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0241  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0242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0243  function openUrl(url)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0244    if (!url) return;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0245    const tabUrls = ['/pages/home/index', '/pages/tournament/index', '/pages/team/index', '/pages/mine/index'];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0246    if (tabUrls.indexOf(url) &gt;= 0)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0247      wx.redirectTo({ url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0248      return;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0249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0250    wx.navigateTo({ url });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0251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0252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0253  Page({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0254    data: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0255      features,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0256      rangeItems,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0257      tabItems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0258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0259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0260    goWorkbench()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0261      wx.redirectTo({ url: '/pages/home/index'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0262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0263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0264    goRangeItem(event)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0265      openUrl(event.currentTarget.dataset.url);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0266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0267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0268    goTab(event)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0269      const { disabled, url } = event.currentTarget.dataset;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0270      if (disabled) return;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0271      openUrl(url);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0272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0273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0274  /* ===== 文件：native-dist/pages/data/index.json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0275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0276    "navigationBarTitleText": "\u6570\u636e\u4e2d\u5fc3",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0277    "navigationStyle": "custom",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0278    "usingComponents":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0279      "sxf-tabbar": "/components/sxf-tabbar/index"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0280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0281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0282  /* ===== 文件：native-dist/pages/data/index.wxml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0283  &lt;view class="data-center"&gt;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0284    &lt;image class="page-bg" src="cloud://cloudbase-d4g93f0re5f3274c1.636c-cloudbase-d4g93f0re5f3274c1-1446269281/ui-assets/assets/pages/data/d...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0285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0286    &lt;view class="hero"&gt;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0287      &lt;image class="status-bar" src="cloud://cloudbase-d4g93f0re5f3274c1.636c-cloudbase-d4g93f0re5f3274c1-1446269281/ui-assets/assets/pages/d...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0288      &lt;view class="nav-row"&gt;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0289        &lt;view class="nav-spacer"&gt;&lt;/view&gt;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0290        &lt;text class="nav-title"&gt;数据中心&lt;/text&gt;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0291        &lt;view class="nav-actions"&gt;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0292          &lt;text class="version-badge"&gt;1.0介绍页&lt;/text&gt;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0293          &lt;view class="capsule"&gt;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0294            &lt;text class="capsule-dots"&gt;•••&lt;/text&gt;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0295            &lt;view class="capsule-divider"&gt;&lt;/view&gt;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0296            &lt;view class="capsule-circle"&gt;&lt;/view&gt;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0297  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0298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0299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0300  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0301      &lt;view class="hero-copy"&gt;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0302        &lt;view class="hero-title"&gt;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0303          &lt;text class="hero-title-hot"&gt;赛事数据&lt;/text&gt;&lt;text class="hero-title-light"&gt;能力规划&lt;/text&gt;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0304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0305        &lt;text class="hero-subtitle"&gt;比赛、球员、球队、成长数据将在后续版本沉淀&lt;/text&gt;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0306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0307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0308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0309    &lt;view class="content"&gt;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0310      &lt;view class="panel feature-panel"&gt;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0311        &lt;view class="panel-title-row"&gt;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0312          &lt;view class="panel-accent"&gt;&lt;/view&gt;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0313          &lt;text class="panel-title"&gt;后续将支持&lt;/text&gt;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0314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0315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0316        &lt;view class="feature-grid"&gt;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0317          &lt;view wx:for="{{features}}" wx:key="title" class="feature-card"&gt;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0318            &lt;image class="feature-icon" src="{{item.icon}}" mode="aspectFit" /&gt;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0319            &lt;text class="feature-title"&gt;{{item.title}}&lt;/text&gt;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0320            &lt;text class="feature-status"&gt;{{item.status}}&lt;/text&gt;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0321  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0322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0323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0324        &lt;view class="notice-row"&gt;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0325          &lt;text class="notice-icon"&gt;i&lt;/text&gt;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0326          &lt;text class="notice-text"&gt;以上功能正在规划中，敬请期待后续版本上线。&lt;/text&gt;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0327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0328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0329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0330      &lt;view class="panel range-panel"&gt;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0331        &lt;view class="panel-title-row"&gt;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0332          &lt;view class="panel-accent"&gt;&lt;/view&gt;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0333          &lt;text class="panel-title"&gt;当前版本数据范围&lt;/text&gt;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0334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0335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0336        &lt;view class="range-list"&gt;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0337          &lt;view wx:for="{{rangeItems}}" wx:key="title" class="range-row" data-url="{{item.url}}" bindtap="goRangeItem"&gt;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0338            &lt;image class="range-icon" src="{{item.icon}}" mode="aspectFit" /&gt;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0339            &lt;view class="range-copy"&gt;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0340              &lt;text class="range-title"&gt;{{item.title}}&lt;/text&gt;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0341              &lt;text class="range-desc"&gt;{{item.desc}}&lt;/text&gt;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0342    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0343            &lt;image class="range-chevron" src="cloud://cloudbase-d4g93f0re5f3274c1.636c-cloudbase-d4g93f0re5f3274c1-1446269281/ui-assets/asset...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0344  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0345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0346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0347        &lt;view class="back-button" bindtap="goWorkbench"&gt;返回工作台&lt;/view&gt;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0348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0349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0350  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0351    &lt;sxf-tabbar active="data" /&gt;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0352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0353  /* ===== 文件：native-dist/pages/data/index.wxss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0354  page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0355    min-height: 100%;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0356    background: #050607;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0357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0358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0359  .data-center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0360    position: relative;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0361    min-height: 1626rpx;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0362    padding-bottom: 132rpx;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0363    overflow: hidden;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0364    color: #1f2329;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0365    font-family: -apple-system, BlinkMacSystemFont, "PingFang SC", "Helvetica Neue", Arial, sans-serif;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0366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0367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0368  .page-bg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0369    position: absolute;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0370    top: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0371    left: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0372    width: 750rpx;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0373    height: 1626rpx;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0374    z-index: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0375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0376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0377  .hero,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0378  .status-bar,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0379  .content,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0380  .bottom-tabbar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0381    position: relative;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0382    z-index: 1;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0383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0384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0385  .hero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0386    height: 377rpx;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0387    padding-top: 30rpx;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0388    box-sizing: border-box;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0389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0390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0391  .status-bar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0392    display: block;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0393    width: 672rpx;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0394    height: 26rpx;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0395    margin-left: 42rpx;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0396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0397  .nav-row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0398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0399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0400    height: 74rpx;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0401    padding: 31rpx 22rpx 0 315rpx;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0402    box-sizing: border-box;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0403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0404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0405  .nav-spacer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0406    width: 1rpx;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0407    height: 1rpx;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0408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0409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0410  .nav-title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0411    flex-shrink: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0412    color: #ffffff;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0413    font-size: 30rpx;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0414    font-weight: 900;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0415    line-height: 38rpx;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0416    text-shadow: 0 4rpx 12rpx rgba(0, 0, 0, 0.45);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0417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0418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0419  .nav-actions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0420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0421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0422    gap: 14rpx;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0423    margin-left: 26rpx;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0424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0425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0426  .version-badge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0427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0428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0429    justify-content: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0430    width: 98rpx;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0431    height: 40rpx;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0432    border-radius: 22rpx;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0433    color: #ff641b;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0434    background: rgba(42, 24, 14, 0.94);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0435    font-size: 20rpx;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0436    font-weight: 800;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0437    white-space: nowrap;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0438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0439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0440  .capsule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0441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0442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0443    justify-content: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0444    width: 151rpx;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0445    height: 61rpx;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0446    border: 1rpx solid rgba(255, 255, 255, 0.36);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0447    border-radius: 33rpx;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0448    background: rgba(0, 0, 0, 0.38);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0449    box-sizing: border-box;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0450  }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0451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0452  .capsule-dots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0453    color: #ffffff;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0454    font-size: 34rpx;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0455    line-height: 34rpx;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0456    transform: translateY(-5rpx);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0457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0458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0459  .capsule-divider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0460    width: 1rpx;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0461    height: 42rpx;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0462    margin: 0 22rpx;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0463    background: rgba(255, 255, 255, 0.28);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0464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0465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0466  .capsule-circle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0467    width: 35rpx;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0468    height: 35rpx;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0469    border: 7rpx solid #ffffff;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0470    border-radius: 50%;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0471    box-sizing: border-box;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0472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0473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0474  .hero-copy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0475    margin-top: 50rpx;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0476    padding-left: 42rpx;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0477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0478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0479  .hero-title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0480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0481    align-items: baseline;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0482    height: 66rpx;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0483    line-height: 66rpx;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0484    white-space: nowrap;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0485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0486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0487  .hero-title-hot,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0488  .hero-title-light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0489    font-size: 52rpx;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0490    font-weight: 1000;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0491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0492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0493  .hero-title-hot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0494    color: #ff5b08;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0495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0496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0497  .hero-title-light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0498    color: #ffffff;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0499    margin-left: 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0500    text-shadow: 0 5rpx 16rpx rgba(0, 0, 0, 0.5);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0501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0502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0503  .hero-subtitle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0504    display: block;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0505    margin-top: 24rpx;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0506    color: rgba(255, 255, 255, 0.76);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0507    font-size: 24rpx;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0508    font-weight: 600;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0509    line-height: 30rpx;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0510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0511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0512  .content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0513    padding: 0 17rpx;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0514    box-sizing: border-box;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0515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0516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0517  .panel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0518    width: 718rpx;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0519    margin: 0 auto;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0520    border-radius: 26rpx;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0521    background: rgba(255, 255, 255, 0.98);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0522    box-shadow: 0 12rpx 28rpx rgba(0, 0, 0, 0.24);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0523    box-sizing: border-box;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0524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0525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0526  .feature-panel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0527    min-height: 644rpx;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0528    padding: 29rpx 28rpx 20rpx;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0529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0530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0531  .range-panel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0532    min-height: 466rpx;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0533    margin-top: 18rpx;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0534    padding: 25rpx 28rpx 25rpx;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0535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0536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0537  .panel-title-row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0538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0539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0540    height: 43rpx;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0541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0542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0543  .panel-accent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0544    width: 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0545    height: 29rpx;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0546    margin-right: 15rpx;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0547    border-radius: 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0548    background: #ff5b08;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0549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0550  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0551  .panel-title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0552    color: #202225;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0553    font-size: 30rpx;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0554    font-weight: 900;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0555    line-height: 40rpx;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0556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0557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0558  .feature-grid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0559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0560    flex-wrap: wrap;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0561    gap: 18rpx 22rpx;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0562    margin-top: 27rpx;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0563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0564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0565  .feature-card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0566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0567    flex-direction: column;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0568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0569    width: 204rpx;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0570    height: 224rpx;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0571    border: 1rpx solid #d8dde5;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0572    border-radius: 17rpx;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0573    background: linear-gradient(145deg, #ffffff 0%, #f9fafb 100%);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0574    box-sizing: border-box;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0575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0576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0577  .feature-icon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0578    width: 118rpx;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0579    height: 118rpx;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0580    margin-top: 22rpx;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0581    opacity: 0.9;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0582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0583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0584  .feature-title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0585    width: 188rpx;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0586    margin-top: 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0587    color: #1f2329;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0588    font-size: 24rpx;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0589    font-weight: 900;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0590    line-height: 31rpx;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0591    text-align: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0592    white-space: nowrap;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0593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0594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0595  .feature-status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0596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0597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0598    justify-content: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0599    min-width: 92rpx;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0600    height: 35rpx;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0601    margin-top: 12rpx;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0602    padding: 0 14rpx;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0603    border-radius: 18rpx;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0604    color: #8a9099;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0605    background: #f0f2f5;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0606    font-size: 20rpx;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0607    font-weight: 800;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0608    box-sizing: border-box;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0609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0610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0611  .notice-row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0612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0613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0614    justify-content: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0615    height: 56rpx;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0616    margin-top: 21rpx;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0617    border-radius: 14rpx;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0618    background: #f3f4f6;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0619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0620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0621  .notice-icon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0622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0623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0624    justify-content: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0625    width: 23rpx;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0626    height: 23rpx;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0627    margin-right: 14rpx;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0628    border: 3rpx solid #8d96a3;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0629    border-radius: 50%;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0630    color: #8d96a3;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0631    font-size: 17rpx;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0632    font-weight: 900;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0633    line-height: 23rpx;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0634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0635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0636  .notice-text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0637    color: #7c8491;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0638    font-size: 22rpx;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0639    font-weight: 700;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0640    line-height: 28rpx;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0641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0642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0643  .range-list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0644    margin-top: 20rpx;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0645    border: 1rpx solid #dfe3e8;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0646    border-radius: 15rpx;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0647    overflow: hidden;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0648    background: rgba(255, 255, 255, 0.94);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0649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0650  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0651  .range-row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0652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0653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0654    height: 95rpx;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0655    padding: 0 17rpx;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0656    border-bottom: 1rpx solid #e7eaee;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0657    box-sizing: border-box;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0658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0659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0660  .range-row:last-child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0661    border-bottom: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0662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0663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0664  .range-icon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0665    width: 70rpx;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0666    height: 70rpx;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0667    flex-shrink: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0668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0669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0670  .range-copy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0671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0672    flex: 1;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0673    flex-direction: column;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0674    justify-content: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0675    min-width: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0676    margin-left: 22rpx;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0677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0678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0679  .range-title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0680    color: #1f2329;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0681    font-size: 26rpx;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0682    font-weight: 900;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0683    line-height: 32rpx;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0684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0685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0686  .range-desc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0687    margin-top: 7rpx;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0688    color: #727983;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0689    font-size: 21rpx;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0690    font-weight: 600;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0691    line-height: 26rpx;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0692    white-space: nowrap;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0693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0694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0695  .range-chevron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0696    width: 20rpx;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0697    height: 20rpx;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0698    flex-shrink: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0699    margin-left: 15rpx;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0700    opacity: 0.78;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0701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0702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0703  .back-button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0704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0705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0706    justify-content: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0707    height: 72rpx;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0708    margin-top: 17rpx;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0709    border-radius: 15rpx;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0710    color: #ffffff;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0711    background: #ff5b08;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0712    font-size: 30rpx;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0713    font-weight: 900;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0714    box-shadow: 0 8rpx 16rpx rgba(255, 91, 8, 0.24);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0715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0716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0717  .bottom-tabbar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0718    position: fixed;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0719    left: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0720    right: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0721    bottom: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0722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0723    align-items: flex-start;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0724    justify-content: space-between;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0725    height: 124rpx;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0726    padding: 13rpx 27rpx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0727    border: 1rpx solid rgba(255, 255, 255, 0.08);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0728    border-radius: 24rpx 24rpx 0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0729    background: rgba(8, 13, 17, 0.96);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0730    box-shadow: 0 -6rpx 24rpx rgba(0, 0, 0, 0.46);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0731    box-sizing: border-box;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0732    z-index: 20;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0733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0734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0735  .tab-item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0736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0737    flex-direction: column;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0738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0739    width: 84rpx;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0740    height: 96rpx;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0741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0742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0743  .tab-icon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0744    width: 43rpx;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0745    height: 43rpx;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0746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0747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0748  .tab-label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0749    margin-top: 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0750    color: #8c929b;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0751    font-size: 20rpx;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0752    font-weight: 700;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0753    line-height: 26rpx;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0754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0755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0756  .tab-label.active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0757    color: #ff5b08;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0758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0759  /* ===== 文件：native-dist/pages/education/index.js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0760  const mainRoutes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0761    home: '/pages/home/index',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0762    tournament: '/pages/tournament/index',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0763    team: '/pages/team/index',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0764    education: '/pages/education/index',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0765    data: '/pages/data/index',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0766    mine: '/pages/mine/index'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0767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0768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0769  Page({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0770    data: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0771      features: [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0772        { key: 'multi-campus', title: '多校区管理', icon: 'cloud://cloudbase-d4g93f0re5f3274c1.636c-cloudbase-d4g93f0re5f3274c1-1446269281/ui-asse...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0773        { key: 'course-schedule', title: '课程排课', icon: 'cloud://cloudbase-d4g93f0re5f3274c1.636c-cloudbase-d4g93f0re5f3274c1-1446269281/ui-as...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0774        { key: 'student-checkin', title: '学员签到', icon: 'cloud://cloudbase-d4g93f0re5f3274c1.636c-cloudbase-d4g93f0re5f3274c1-1446269281/ui-as...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0775        { key: 'lesson-consume-stats', title: '课消统计', icon: 'cloud://cloudbase-d4g93f0re5f3274c1.636c-cloudbase-d4g93f0re5f3274c1-1446269281/...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0776        { key: 'after-class-review', title: '课后评价', icon: 'cloud://cloudbase-d4g93f0re5f3274c1.636c-cloudbase-d4g93f0re5f3274c1-1446269281/ui...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0777        { key: 'coach-salary', title: '教练工资', icon: 'cloud://cloudbase-d4g93f0re5f3274c1.636c-cloudbase-d4g93f0re5f3274c1-1446269281/ui-asset...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0778      ],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0779      tabItems: [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0780        { key: 'home', text: '工作台', iconClass: 'home', icon: 'cloud://cloudbase-d4g93f0re5f3274c1.636c-cloudbase-d4g93f0re5f3274c1-1446269281...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0781        { key: 'tournament', text: '赛事', iconClass: 'trophy', icon: 'cloud://cloudbase-d4g93f0re5f3274c1.636c-cloudbase-d4g93f0re5f3274c1-144...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0782        { key: 'team', text: '球员', iconClass: 'user', icon: 'cloud://cloudbase-d4g93f0re5f3274c1.636c-cloudbase-d4g93f0re5f3274c1-1446269281/...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0783        { key: 'education', text: '教务', iconClass: 'edu', icon: 'cloud://cloudbase-d4g93f0re5f3274c1.636c-cloudbase-d4g93f0re5f3274c1-1446269...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0784        { key: 'data', text: '数据', iconClass: 'data', icon: 'cloud://cloudbase-d4g93f0re5f3274c1.636c-cloudbase-d4g93f0re5f3274c1-1446269281/...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0785        { key: 'mine', text: '我的', iconClass: 'mine', icon: 'cloud://cloudbase-d4g93f0re5f3274c1.636c-cloudbase-d4g93f0re5f3274c1-1446269281/...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0786      ]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0787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0788    goTournament()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0789      wx.redirectTo({ url: mainRoutes.tournament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0790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0791    onFeatureTap()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0792      wx.showToast({ title: '功能规划中', icon: 'none'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0793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0794    onTabTap(event)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0795      const key = event.currentTarget.dataset.key;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0796      const url = mainRoutes[key];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0797      if (!url || key === 'education') return;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0798      wx.redirectTo({ url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0799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0800  });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0801  /* ===== 文件：native-dist/pages/education/index.json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0802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0803    "navigationBarTitleText": "\u6559\u52a1\u4e2d\u5fc3",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0804    "navigationStyle": "custom",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0805    "usingComponents":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0806      "sxf-tabbar": "/components/sxf-tabbar/index"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0807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0808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0809  /* ===== 文件：native-dist/pages/education/index.wxml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0810  &lt;view class="education-page"&gt;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0811    &lt;view class="hero-section"&gt;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0812      &lt;image class="hero-bg" src="cloud://cloudbase-d4g93f0re5f3274c1.636c-cloudbase-d4g93f0re5f3274c1-1446269281/ui-assets/assets/pages/educ...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0813      &lt;text class="page-title"&gt;教务中心&lt;/text&gt;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0814      &lt;view class="version-badge"&gt;1.0介绍页&lt;/view&gt;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0815      &lt;view class="hero-title"&gt;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0816        &lt;text class="title-hot"&gt;教务管理&lt;/text&gt;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0817        &lt;text class="title-light"&gt;能力规划&lt;/text&gt;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0818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0819      &lt;text class="hero-subtitle"&gt;课程、学员、课消、教练薪酬将在后续版本开放&lt;/text&gt;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0820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0821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0822    &lt;view class="support-panel"&gt;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0823      &lt;view class="section-head"&gt;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0824        &lt;view class="orange-line"&gt;&lt;/view&gt;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0825        &lt;text class="section-title"&gt;后续将支持&lt;/text&gt;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0826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0827      &lt;view class="feature-grid"&gt;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0828        &lt;view wx:for="{{features}}" wx:key="key" class="feature-card" data-key="{{item.key}}" bindtap="onFeatureTap"&gt;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0829          &lt;image class="feature-icon" src="{{item.icon}}" mode="aspectFit" /&gt;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0830          &lt;text class="feature-title"&gt;{{item.title}}&lt;/text&gt;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0831          &lt;view class="planning-pill"&gt;规划中&lt;/view&gt;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0832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0833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0834      &lt;view class="planning-notice"&gt;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0835        &lt;text class="notice-icon"&gt;i&lt;/text&gt;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0836        &lt;text class="notice-copy"&gt;以上功能正在规划中，敬请期待后续版本上线。&lt;/text&gt;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0837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0838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0839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0840    &lt;view class="current-panel"&gt;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0841      &lt;view class="clipboard-icon"&gt;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0842        &lt;view class="clip-top"&gt;&lt;/view&gt;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0843        &lt;view class="clip-line"&gt;&lt;/view&gt;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0844        &lt;view class="clip-line short"&gt;&lt;/view&gt;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0845        &lt;view class="clip-line"&gt;&lt;/view&gt;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0846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0847      &lt;text class="current-title"&gt;当前版本请先使用赛事与计分功能&lt;/text&gt;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0848      &lt;text class="current-desc"&gt;我们会不断优化产品，带来更好的教务管理体验。&lt;/text&gt;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0849      &lt;view class="event-button" bindtap="goTournament"&gt;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0850        &lt;text&gt;查看赛事功能&lt;/text&gt;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0851        &lt;view class="button-ball"&gt;&lt;/view&gt;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0852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0853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0854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0855    &lt;sxf-tabbar active="education" /&gt;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0856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0857  /* ===== 文件：native-dist/pages/education/index.wxss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0858  page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0859    background: #020609;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0860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0861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0862  .education-page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0863    min-height: 100vh;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0864    box-sizing: border-box;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0865    overflow-x: hidden;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0866    background: #020609;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0867    padding-bottom: calc(126rpx + env(safe-area-inset-bottom));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0868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0869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0870  .hero-section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0871    position: relative;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0872    height: 434rpx;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0873    overflow: hidden;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0874    color: #fff;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0875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0876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0877  .hero-bg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0878    position: absolute;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0879    inset: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0880    width: 100%;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0881    height: 434rpx;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0882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0883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0884  .page-title,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0885  .version-badge,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0886  .hero-title,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0887  .hero-subtitle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0888    position: absolute;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0889    z-index: 1;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0890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0891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0892  .page-title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0893    top: 89rpx;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0894    left: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0895    width: 100%;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0896    color: #fff;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0897    font-size: 35rpx;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0898    font-weight: 900;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0899    line-height: 1;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0900    text-align: center;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0901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0902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0903  .version-badge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0904    top: 174rpx;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0905    left: 35rpx;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0906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0907    width: 144rpx;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0908    height: 44rpx;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0909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0910    justify-content: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0911    border-radius: 999rpx;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0912    color: #fff;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0913    background: #ff4f0f;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0914    font-size: 26rpx;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0915    font-weight: 900;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0916    line-height: 1;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0917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0918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0919  .hero-title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0920    top: 259rpx;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0921    left: 43rpx;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0922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0923    align-items: baseline;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0924    gap: 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0925    font-size: 49rpx;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0926    font-weight: 900;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0927    line-height: 1;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0928    white-space: nowrap;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0929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0930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0931  .title-hot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0932    color: #ff520f;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0933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0934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0935  .title-light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0936    color: #fff;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0937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0938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0939  .hero-subtitle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0940    top: 340rpx;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0941    left: 43rpx;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0942    color: rgba(255, 255, 255, 0.78);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0943    font-size: 25rpx;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0944    font-weight: 700;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0945    line-height: 1.25;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0946    white-space: nowrap;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0947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0948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0949  .support-panel,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0950  .current-panel {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0951    width: 718rpx;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0952    margin-right: auto;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0953    margin-left: auto;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0954    box-sizing: border-box;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0955    border-radius: 18rpx;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0956    background: linear-gradient(135deg, #fff 0%, #f9fafb 100%);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0957    box-shadow: 0 16rpx 34rpx rgba(0, 0, 0, 0.28);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0958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0959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0960  .support-panel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0961    min-height: 746rpx;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0962    padding: 32rpx 28rpx 22rpx;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0963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0964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0965  .section-head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0966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0967    height: 46rpx;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0968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0969    gap: 14rpx;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0970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0971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0972  .orange-line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0973    width: 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0974    height: 31rpx;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0975    border-radius: 999rpx;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0976    background: #ff520f;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0977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0978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0979  .section-title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0980    color: #171b23;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0981    font-size: 34rpx;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0982    font-weight: 900;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0983    line-height: 1;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0984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0985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0986  .feature-grid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0987    display: grid;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0988    grid-template-columns: repeat(3, 202rpx);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0989    gap: 25rpx 24rpx;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0990    margin-top: 30rpx;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0991    justify-content: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0992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0993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0994  .feature-card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0995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0996    height: 264rpx;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0997    flex-direction: column;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0998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0999    justify-content: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1000    box-sizing: border-box;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1001    border: 1rpx solid #e4e7ec;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1002    border-radius: 14rpx;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1003    background: linear-gradient(145deg, #fff 0%, #f8f9fb 100%);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1004    box-shadow: inset 0 1rpx 0 rgba(255, 255, 255, 0.9);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1005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1006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1007  .feature-icon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1008    width: 112rpx;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1009    height: 112rpx;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1010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1011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1012  .feature-title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1013    display: block;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1014    width: 100%;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1015    margin-top: 19rpx;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1016    overflow: hidden;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1017    color: #171b23;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1018    font-size: 27rpx;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1019    font-weight: 900;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1020    line-height: 1.1;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1021    text-align: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1022    text-overflow: ellipsis;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1023    white-space: nowrap;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1024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1025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1026  .planning-pill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1027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1028    width: 114rpx;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1029    height: 41rpx;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1030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1031    justify-content: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1032    margin-top: 16rpx;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1033    border-radius: 999rpx;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1034    color: #8b93a3;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1035    background: #f0f1f3;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1036    font-size: 24rpx;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1037    font-weight: 900;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1038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1039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1040  .planning-notice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1041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1042    height: 56rpx;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1043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1044    justify-content: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1045    gap: 12rpx;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1046    margin-top: 28rpx;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1047    border-radius: 14rpx;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1048    color: #8b93a3;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1049    background: #f5f6f8;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1050    font-size: 23rpx;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1051    font-weight: 700;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1052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1053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1054  .notice-icon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1055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1056    width: 25rpx;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1057    height: 25rpx;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1058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1059    justify-content: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1060    box-sizing: border-box;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1061    border: 2rpx solid #8b93a3;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1062    border-radius: 50%;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1063    font-size: 18rpx;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1064    font-weight: 900;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1065    line-height: 1;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1066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1067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1068  .notice-copy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1069    white-space: nowrap;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1070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1071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1072  .current-panel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1073    min-height: 308rpx;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1074    margin-top: 18rpx;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1075    padding: 31rpx 50rpx 25rpx;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1076    text-align: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1077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1078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1079  .clipboard-icon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1080    position: relative;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1081    width: 45rpx;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1082    height: 51rpx;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1083    margin: 0 auto;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1084    box-sizing: border-box;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1085    border: 4rpx solid #d9dce2;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1086    border-radius: 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1087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1088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1089  .clip-top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1090    position: absolute;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1091    top: -9rpx;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1092    left: 11rpx;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1093    width: 23rpx;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1094    height: 12rpx;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1095    border-radius: 8rpx 8rpx 0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1096    background: #d9dce2;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1097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1098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1099  .clip-line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1100    width: 22rpx;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1101    height: 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1102    margin: 11rpx auto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1103    border-radius: 999rpx;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1104    background: #d9dce2;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1105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1106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1107  .clip-line.short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1108    width: 16rpx;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1109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1110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1111  .current-title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1112    display: block;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1113    margin-top: 23rpx;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1114    color: #171b23;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1115    font-size: 31rpx;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1116    font-weight: 900;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1117    line-height: 1.2;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1118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1119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1120  .current-desc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1121    display: block;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1122    margin-top: 18rpx;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1123    color: #8b93a3;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1124    font-size: 24rpx;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1125    font-weight: 700;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1126    line-height: 1.2;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1127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1128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1129  .event-button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1130    position: relative;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1131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1132    height: 76rpx;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1133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1134    justify-content: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1135    margin-top: 31rpx;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1136    overflow: hidden;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1137    border-radius: 10rpx;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1138    color: #fff;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1139    background: linear-gradient(90deg, #ff4f0f 0%, #ff5a10 62%, #ff6b1f 100%);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1140    font-size: 31rpx;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1141    font-weight: 900;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1142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1143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1144  .event-button text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1145    position: relative;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1146    z-index: 1;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1147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1148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1149  .button-ball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1150    position: absolute;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1151    right: -27rpx;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1152    bottom: -48rpx;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1153    width: 153rpx;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1154    height: 153rpx;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1155    box-sizing: border-box;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1156    border: 6rpx solid rgba(255, 138, 62, 0.48);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1157    border-radius: 50%;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1158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1159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1160  .button-ball::before,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1161  .button-ball::after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1162    content: '';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1163    position: absolute;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1164    background: rgba(255, 138, 62, 0.48);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1165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1166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1167  .button-ball::before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1168    left: 70rpx;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1169    top: -8rpx;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1170    width: 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1171    height: 164rpx;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1172    transform: rotate(27deg);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1173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1174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1175  .button-ball::after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1176    left: -10rpx;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1177    top: 62rpx;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1178    width: 164rpx;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1179    height: 5rpx;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1180    transform: rotate(-22deg);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1181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1182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1183  .custom-tabbar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1184    position: fixed;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1185    left: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1186    right: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1187    bottom: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1188    z-index: 20;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1189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1190    padding: 12rpx 0 calc(12rpx + env(safe-area-inset-bottom));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1191    border-top: 1rpx solid rgba(255, 255, 255, 0.14);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1192    background: rgba(5, 9, 12, 0.96);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1193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1194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1195  .tab-item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1196    flex: 1;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1197    display: flex;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1198    flex-direction: column;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1199    align-items: center;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1200    justify-content: center;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1201    gap: 6rpx;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1202    color: #aeb4bd;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1203    font-size: 21rpx;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1204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1205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1206  .tab-item.active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1207    color: #ff6a00;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1208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1209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1210  .tab-icon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1211    display: block;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1212    width: 44rpx;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1213    height: 44rpx;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1214    border: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1215    border-radius: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1216    background: transparent;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1217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1218  /* ===== 文件：native-dist/pages/game-detail/index.js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1219  function readList(key)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1220    const value = wx.getStorageSync(key) || [];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1221    return Array.isArray(value) ? value : [];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1222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1223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1224  function getGameKey(tournamentId)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1225    return 'games:' + tournamentId;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1226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1227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1228  function sameId(left, right)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1229    return left !== undefined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1230      &amp;&amp; left !== null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1231      &amp;&amp; right !== undefined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1232      &amp;&amp; right !== null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1233      &amp;&amp; String(left) === String(right);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1234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1235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1236  function findTeam(game, side, teams)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1237    const id = game[side + 'TeamId'];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1238    const key = game[side + 'TeamKey'];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1239    const name = game[side + 'TeamName'];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1240    return teams.find((team) =&gt; sameId(team.id, id)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1241      || sameId(team.key, key)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1242      || team.name === name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1243      || team.label === name) ||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1244      id: id || key || name,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1245      key: key || id || name,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1246      name,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1247      label: name,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1248      logoUrl: ''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1249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1250  }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1251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1252  function belongsToTeam(player, team)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1253    if (!player || !team) return false;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1254    return sameId(player.teamId, team.id)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1255      || sameId(player.filter, team.key)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1256      || (!!player.team &amp;&amp; !!team.name &amp;&amp; player.team === team.name)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1257      || (!!player.team &amp;&amp; !!team.label &amp;&amp; player.team === team.label);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1258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1259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1260  function idSet(items)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1261    const result = {};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1262    (items || []).forEach((item)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1263      result[String(item.id || item)] = true;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1264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1265    return result;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1266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1267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1268  function buildRoster(players, starterIds, benchIds)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1269    const starters = idSet(starterIds);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1270    return players.map((player)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1271      const isStarter = !!starters[String(player.id)];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1272      return Object.assign({}, player,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1273        role: isStarter ? 'starter' : 'bench',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1274        roleText: isStarter ? '首发' : '替补',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1275        roleClass: isStarter ? 'player-row starter' : 'player-row',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1276        starterButtonClass: isStarter ? 'role-btn active' : 'role-btn',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1277        benchButtonClass: !isStarter ? 'role-btn active dark' : 'role-btn dark'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1278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1279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1280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1281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1282  function scorerPlayers(roster)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1283    return (roster || []).map((player) =&gt; 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1284      id: player.id,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1285      number: player.number,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1286      name: player.name,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1287      position: player.position || player.roleText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1288      avatar: player.avatar || player.avatarUrl || player.photo || player.photoUrl || player.teamLogo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1289      stats: player.stats || {}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1290    }));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1291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1292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1293  Page({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1294    data: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1295      tournamentId: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1296      gameId: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1297      tournament: null,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1298      game: null,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1299      homeTeam: null,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1300      awayTeam: null,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1301      homeRoster: [],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1302      awayRoster: [],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1303      homeStarterCount: 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1304      awayStarterCount: 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1305      homeEmpty: true,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1306      awayEmpty: true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1307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1308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1309    onLoad(options)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1310      this.setData({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1311        tournamentId: String(options.tournamentId || ''),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1312        gameId: String(options.gameId || '')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1313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1314      this.loadData();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1315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1316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1317    onShow()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1318      if (this.data.gameId) this.loadData();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1319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1320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1321    loadData()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1322      const tournaments = readList('tournaments');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1323      const games = readList(getGameKey(this.data.tournamentId));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1324      const allPlayers = readList('players');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1325      const teams = readList('teams').concat(readList('teamCategories'));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1326      const game = games.find((item) =&gt; sameId(item.id, this.data.gameId)) || null;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1327      if (!game)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1328        this.setData({ game: null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1329        return;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1330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1331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1332      const homeTeam = findTeam(game, 'home', teams);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1333      const awayTeam = findTeam(game, 'away', teams);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1334      const homePlayers = allPlayers.filter((player) =&gt; belongsToTeam(player, homeTeam));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1335      const awayPlayers = allPlayers.filter((player) =&gt; belongsToTeam(player, awayTeam));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1336      const homeRoster = buildRoster(homePlayers, game.homeStarterIds, game.homeBenchIds);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1337      const awayRoster = buildRoster(awayPlayers, game.awayStarterIds, game.awayBenchIds);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1338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1339      this.setData({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1340        tournament: tournaments.find((item) =&gt; sameId(item.id, this.data.tournamentId)) || null,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1341        game,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1342        homeTeam: Object.assign({}, homeTeam,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1343          logoUrl: homeTeam.logoUrl || (homePlayers[0] &amp;&amp; homePlayers[0].teamLogo) || '/assets/pages/team/mini-logo-unassigned.png'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1344        }),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1345        awayTeam: Object.assign({}, awayTeam,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1346          logoUrl: awayTeam.logoUrl || (awayPlayers[0] &amp;&amp; awayPlayers[0].teamLogo) || '/assets/pages/team/mini-logo-unassigned.png'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1347        }),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1348        homeRoster,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1349        awayRoster,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1350        homeStarterCount: homeRoster.filter((player) =&gt; player.role === 'starter').length,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1351        awayStarterCount: awayRoster.filter((player) =&gt; player.role === 'starter').length,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1352        homeEmpty: homeRoster.length === 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1353        awayEmpty: awayRoster.length === 0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1354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1355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1356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1357    setRole(side, playerId, role)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1358      const game = this.data.game;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1359      if (!game) return;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1360      const starterKey = side + 'StarterIds';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1361      const benchKey = side + 'BenchIds';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1362      const roster = side === 'home' ? this.data.homeRoster : this.data.awayRoster;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1363      const starterIds = roster.filter((player) =&gt; player.role === 'starter').map((player) =&gt; player.id);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1364      const benchIds = roster.filter((player) =&gt; player.role !== 'starter').map((player) =&gt; player.id);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1365      const withoutStarter = starterIds.filter((id) =&gt; !sameId(id, playerId));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1366      const withoutBench = benchIds.filter((id) =&gt; !sameId(id, playerId));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1367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1368      if (role === 'starter' &amp;&amp; withoutStarter.length &gt;= 5)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1369        wx.showToast({ title: '首发最多设置 5 人', icon: 'none'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1370        return;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1371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1372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1373      const nextGame = Object.assign({}, game,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1374        [starterKey]: role === 'starter' ? withoutStarter.concat(playerId) : withoutStarter,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1375        [benchKey]: role === 'bench' ? withoutBench.concat(playerId) : withoutBench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1376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1377      const nextGames = readList(getGameKey(this.data.tournamentId)).map((item) =&gt;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1378        sameId(item.id, this.data.gameId) ? nextGame : item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1379      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1380      wx.setStorageSync(getGameKey(this.data.tournamentId), nextGames);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1381      this.setData({ game: nextGame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1382      this.loadData();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1383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1384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1385    chooseRole(event)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1386      this.setRole(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1387        event.currentTarget.dataset.side,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1388        event.currentTarget.dataset.id,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1389        event.currentTarget.dataset.role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1390      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1391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1392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1393    startScorer()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1394      const game = this.data.game;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1395      if (!game) return;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1396      const homeStarters = this.data.homeRoster.filter((player) =&gt; player.role === 'starter');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1397      const awayStarters = this.data.awayRoster.filter((player) =&gt; player.role === 'starter');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1398      const homeBench = this.data.homeRoster.filter((player) =&gt; player.role !== 'starter');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1399      const awayBench = this.data.awayRoster.filter((player) =&gt; player.role !== 'starter');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1400  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1401      if (!homeStarters.length || !awayStarters.length)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1402        wx.showToast({ title: '请先设置双方首发', icon: 'none'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1403        return;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1404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1405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1406      wx.setStorageSync('quickMatchActiveConfig',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1407        mode: 'quick',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1408        source: 'tournament-game',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1409        tournamentId: this.data.tournamentId,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1410        gameId: this.data.gameId,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1411        matchName: game.name || (this.data.tournament &amp;&amp; this.data.tournament.name) || '赛事场次',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1412        homeTeam: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1413          id: game.homeTeamId,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1414          key: game.homeTeamKey,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1415          name: game.homeTeamName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1416    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1417        awayTeam: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1418          id: game.awayTeamId,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1419          key: game.awayTeamKey,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1420          name: game.awayTeamName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1421    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1422        homePlayers: scorerPlayers(homeStarters.concat(homeBench)),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1423        awayPlayers: scorerPlayers(awayStarters.concat(awayBench)),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1424        periodMinutes: Number((this.data.tournament &amp;&amp; this.data.tournament.periodMinutes) || game.periodMinutes || 10),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1425        periods: Number((this.data.tournament &amp;&amp; this.data.tournament.periods) || game.periods || 4)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1426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1427      wx.navigateTo({ url: '/pages/scorer/index?mode=quick&amp;tournamentId=' + this.data.tournamentId + '&amp;gameId=' + this.data.gameId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1428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1429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1430  /* ===== 文件：native-dist/pages/game-detail/index.json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1431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1432    "navigationBarTitleText": "比赛球员"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1433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1434  /* ===== 文件：native-dist/pages/game-detail/index.wxml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1435  &lt;view class="page-wrap" wx:if="{{game}}"&gt;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1436    &lt;view class="hero"&gt;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1437      &lt;text class="eyebrow"&gt;{{tournament.name}}&lt;/text&gt;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1438      &lt;text class="title"&gt;{{game.name}}&lt;/text&gt;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1439      &lt;view class="matchup"&gt;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1440        &lt;view class="match-team"&gt;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1441          &lt;image class="hero-logo" src="{{homeTeam.logoUrl}}" mode="aspectFit" /&gt;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1442          &lt;text&gt;{{game.homeTeamName}}&lt;/text&gt;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1443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1444        &lt;text class="hero-vs"&gt;VS&lt;/text&gt;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1445        &lt;view class="match-team away"&gt;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1446          &lt;image class="hero-logo" src="{{awayTeam.logoUrl}}" mode="aspectFit" /&gt;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1447          &lt;text&gt;{{game.awayTeamName}}&lt;/text&gt;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1448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1449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1450      &lt;view class="match-actions"&gt;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1451        &lt;view class="primary-action" bindtap="startScorer"&gt;进入计分板&lt;/view&gt;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1452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1453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1454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1455    &lt;view class="team-section"&gt;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1456      &lt;view class="section-head"&gt;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1457        &lt;view class="section-team"&gt;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1458          &lt;image class="section-logo" src="{{homeTeam.logoUrl}}" mode="aspectFit" /&gt;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1459          &lt;text&gt;{{game.homeTeamName}}&lt;/text&gt;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1460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1461        &lt;text class="starter-count"&gt;首发 {{homeStarterCount}} / 5&lt;/text&gt;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1462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1463      &lt;view wx:if="{{homeEmpty}}" class="empty"&gt;该球队还没有球员资料。&lt;/view&gt;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1464      &lt;view wx:for="{{homeRoster}}" wx:key="id" class="{{item.roleClass}}"&gt;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1465        &lt;view class="player-info"&gt;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1466          &lt;text class="player-number"&gt;#{{item.number}}&lt;/text&gt;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1467          &lt;text class="player-name"&gt;{{item.name}}&lt;/text&gt;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1468          &lt;text class="role-tag"&gt;{{item.roleText}}&lt;/text&gt;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1469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1470        &lt;view class="role-actions"&gt;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1471          &lt;view class="{{item.starterButtonClass}}" data-side="home" data-id="{{item.id}}" data-role="starter" bindtap="chooseRole"&gt;首发&lt;/view&gt;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1472          &lt;view class="{{item.benchButtonClass}}" data-side="home" data-id="{{item.id}}" data-role="bench" bindtap="chooseRole"&gt;替补&lt;/view&gt;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1473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1474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1475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1476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1477    &lt;view class="team-section"&gt;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1478      &lt;view class="section-head"&gt;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1479        &lt;view class="section-team"&gt;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1480          &lt;image class="section-logo" src="{{awayTeam.logoUrl}}" mode="aspectFit" /&gt;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1481          &lt;text&gt;{{game.awayTeamName}}&lt;/text&gt;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1482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1483        &lt;text class="starter-count"&gt;首发 {{awayStarterCount}} / 5&lt;/text&gt;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1484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1485      &lt;view wx:if="{{awayEmpty}}" class="empty"&gt;该球队还没有球员资料。&lt;/view&gt;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1486      &lt;view wx:for="{{awayRoster}}" wx:key="id" class="{{item.roleClass}}"&gt;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1487        &lt;view class="player-info"&gt;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1488          &lt;text class="player-number"&gt;#{{item.number}}&lt;/text&gt;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1489          &lt;text class="player-name"&gt;{{item.name}}&lt;/text&gt;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1490          &lt;text class="role-tag"&gt;{{item.roleText}}&lt;/text&gt;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1491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1492        &lt;view class="role-actions"&gt;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1493          &lt;view class="{{item.starterButtonClass}}" data-side="away" data-id="{{item.id}}" data-role="starter" bindtap="chooseRole"&gt;首发&lt;/view&gt;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1494          &lt;view class="{{item.benchButtonClass}}" data-side="away" data-id="{{item.id}}" data-role="bench" bindtap="chooseRole"&gt;替补&lt;/view&gt;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1495  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1496  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1497  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1498  &lt;/view&gt;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1499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1500  &lt;view class="page-wrap" wx:else&gt;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1501    return `SXF${Date.now()}${Math.floor(Math.random() * 1000).toString().padStart(3, '0')}`;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1502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1503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1504  function buildEntitlement(product, orderNo, wxContext, now)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1505    const productId = product.id || '';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1506    const data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1507      openid: wxContext.OPENID,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1508      unionid: wxContext.UNIONID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1509      orderNo,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1510      productId,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1511      productName: product.name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1512      features: [],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1513      status: 'active',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1514      source: 'mock_paid_order',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1515      startedAt: now,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1516      createdAt: now,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1517      updatedAt: now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1518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1519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1520    if (productId === 'mc_day')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1521      data.features = ['mc_system'];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1522      data.scope = 'day';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1523      data.expiresAt = new Date(Date.now() + DAY);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1524    } else if (productId === 'mc_month')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1525      data.features = ['mc_system'];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1526      data.scope = 'monthly';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1527      data.expiresAt = new Date(Date.now() + 30 * DAY);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1528    } else if (productId === 'mc_lifetime')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1529      data.features = ['mc_system'];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1530      data.scope = 'lifetime';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1531    } else if (VOICE_CREDITS[productId])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1532      data.features = ['score_voice'];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1533      data.scope = 'voice_pack';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1534      data.voiceCredits = VOICE_CREDITS[productId];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1535    } else if (productId === 'single')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1536      data.features = ['mc_system'];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1537      data.scope = 'single_match';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1538      data.usageLimit = 1;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1539      data.remainingUses = 1;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1540    } else if (productId === 'monthly')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1541      data.features = ['mc_system'];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1542      data.scope = 'monthly';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1543      data.expiresAt = new Date(Date.now() + 30 * DAY);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1544    } else if (productId === 'lifetime')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1545      data.features = ['mc_system'];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1546      data.scope = 'lifetime';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1547    } else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1548      data.features = Array.isArray(product.features) &amp;&amp; product.features.length ? product.features : ['mc_system'];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1549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1550  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1551    return data;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1552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1553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1554  exports.main = async (event)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1555    const wxContext = cloud.getWXContext();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1556    const product = event.product || {};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1557    const now = db.serverDate();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1558    const orderNo = createOrderNo();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1559    const status = event.mockPaid === false ? 'pending' : 'mock_paid';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1560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1561    const order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1562      orderNo,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1563      openid: wxContext.OPENID,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1564      unionid: wxContext.UNIONID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1565      product,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1566      amount: Number(product.price || 0),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1567      originalAmount: Number(product.originalPrice || product.price || 0),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1568      status,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1569      payChannel: 'wechat_pay_pending',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1570      createdAt: now,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1571      updatedAt: now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1572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1573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1574    const created = await db.collection('sx_orders').add({ data: order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1575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1576    let entitlement = null;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1577    if (status === 'mock_paid')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1578      entitlement = buildEntitlement(product, orderNo, wxContext, now);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1579      const entitlementCreated = await db.collection('sx_entitlements').add({ data: entitlement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1580      entitlement._id = entitlementCreated._id;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1581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1582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1583    return { ok: true, orderId: created._id, orderNo, status, entitlement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1584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1585  /* ===== 文件：cloudfunctions/sxCreateOrder/package.json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1586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1587    "dependencies":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1588      "wx-server-sdk": "latest"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1589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1590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1591  /* ===== 文件：cloudfunctions/sxCreateRedeemCode/index.js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1592  const crypto = require('crypto');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1593  const cloud = require('wx-server-sdk');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1594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1595  cloud.init({ env: cloud.DYNAMIC_CURRENT_ENV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1596  const db = cloud.database();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1597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1598  const DEFAULT_FEATURES = ['mc_system'];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1599  const PLAN_PRESETS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1600    mc_share_day: {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1601      productName: '赛小蜂 MC 音效 1 天 VIP',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1602      durationDays: 1,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1603      features: ['mc_system'],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1604      voiceCredits: 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1605      shareCredits: 0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1606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1607    mc_paid_day: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1608      productName: '赛小蜂 MC 音效日卡',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1609      durationDays: 1,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1610      features: ['mc_system'],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1611      voiceCredits: 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1612      shareCredits: 0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1613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1614    mc_paid_month: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1615      productName: '赛小蜂 MC 音效月卡',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1616      durationDays: 30,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1617      features: ['mc_system'],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1618      voiceCredits: 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1619      shareCredits: 0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1620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1621    mc_paid_lifetime: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1622      productName: '赛小蜂 MC 音效永久卡',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1623      durationDays: 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1624      features: ['mc_system'],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1625      voiceCredits: 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1626      shareCredits: 0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1627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1628    voice_credits_50: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1629      productName: 'AI 语音播报包 50 次',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1630      durationDays: 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1631      features: ['score_voice'],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1632      voiceCredits: 50,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1633      shareCredits: 0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1634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1635    voice_credits_150: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1636      productName: 'AI 语音播报包 150 次',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1637      durationDays: 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1638      features: ['score_voice'],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1639      voiceCredits: 150,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1640      shareCredits: 0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1641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1642    voice_credits_400: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1643      productName: 'AI 语音播报包 400 次',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1644      durationDays: 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1645      features: ['score_voice'],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1646      voiceCredits: 400,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1647      shareCredits: 0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1648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1649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1650  const CORS_HEADERS = {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1651    'Access-Control-Allow-Origin': '*',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1652    'Access-Control-Allow-Methods': 'GET,POST,OPTIONS',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1653    'Access-Control-Allow-Headers': 'Content-Type,Authorization',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1654    'Content-Type': 'application/json'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1655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1656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1657  function isHttpEvent(event)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1658    return !!(event &amp;&amp; (event.httpMethod || event.headers || event.requestContext || typeof event.body === 'string'));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1659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1660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1661  function httpResponse(event, data, statusCode = 200)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1662    if (!isHttpEvent(event)) return data;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1663    return { statusCode, headers: CORS_HEADERS, body: JSON.stringify(data)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1664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1665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1666  function parsePayload(event)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1667    if (!event) return {};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1668    if (typeof event.body === 'string')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1669      try { return Object.assign({}, event, JSON.parse(event.body)); } catch (error) { return event;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1670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1671    return event;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1672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1673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1674  function normalizeFeatures(features)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1675    if (!Array.isArray(features)) return DEFAULT_FEATURES;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1676    return features.map((item) =&gt; String(item).trim()).filter(Boolean);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1677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1678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1679  function normalizeCount(value)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1680    const count = Number(value || 1);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1681    return Math.min(100, Math.max(1, Number.isFinite(count) ? Math.floor(count) : 1));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1682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1683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1684  function makeCode(prefix)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1685    const body = crypto.randomBytes(6).toString('hex').toUpperCase();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1686    return `${prefix}-${body.slice(0, 4)}-${body.slice(4, 8)}-${body.slice(8, 12)}`;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1687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1688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1689  async function insertUniqueCode(data, prefix)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1690    for (let attempt = 0; attempt &lt; 8; attempt += 1)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1691      const code = makeCode(prefix);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1692      const exists = await db.collection('sx_redeem_codes').where({ code }).limit(1).get();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1693      if (exists.data &amp;&amp; exists.data.length) continue;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1694      const created = await db.collection('sx_redeem_codes').add({ data: Object.assign({}, data, { code })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1695      return Object.assign({ _id: created._id, code }, data);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1696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1697    throw new Error('兑换码生成冲突，请重试');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1698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1699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1700  exports.main = async (event) =&gt; {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1701    if (event &amp;&amp; event.httpMethod === 'OPTIONS')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1702      return httpResponse(event, { ok: true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1703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1704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1705    const payload = parsePayload(event);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1706    const adminToken = process.env.SXF_ADMIN_TOKEN || '';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1707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1708    if (adminToken &amp;&amp; payload.adminToken !== adminToken)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1709      return httpResponse(event, { ok: false, message: '后台口令不正确' }, 403);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1710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1711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1712    const wxContext = cloud.getWXContext();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1713    const now = db.serverDate();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1714    const count = normalizeCount(payload.count);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1715    const prefix = String(payload.prefix || 'SXF').replace(/[^A-Za-z0-9]/g, '').slice(0, 8).toUpperCase() || 'SXF';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1716    const plan = String(payload.plan || 'mc_share_day');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1717    const preset = PLAN_PRESETS[plan] || PLAN_PRESETS.mc_share_day;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1718    const productName = String(payload.productName || preset.productName || '赛小蜂会员');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1719    const hasFeaturePayload = Array.isArray(payload.features);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1720    const features = hasFeaturePayload ? normalizeFeatures(payload.features) : preset.features;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1721    const voiceCredits = Math.max(0, Math.floor(Number(payload.voiceCredits ?? preset.voiceCredits ?? 0)));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1722    const shareCredits =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1723    const durationDays = Math.max(0, Number(payload.durationDays ?? preset.durationDays ?? 1));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1724    const batchId = `redeem-${Date.now()}-${crypto.randomBytes(3).toString('hex')}`;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1725    const expiresAt = payload.expiresAt ? new Date(payload.expiresAt) : null;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1726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1727    const base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1728      batchId,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1729      plan,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1730      productId: plan,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1731      productName,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1732      features,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1733      durationDays,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1734      voiceCredits,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1735      shareCredits,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1736      status: 'unused',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1737      generatedByOpenid: wxContext.OPENID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1738      generatedByUnionid: wxContext.UNIONID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1739      note: String(payload.note || ''),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1740      source: 'admin_redeem_code',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1741      createdAt: now,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1742      updatedAt: now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1743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1744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1745    if (expiresAt &amp;&amp; !Number.isNaN(expiresAt.getTime()))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1746      base.expiresAt = expiresAt;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1747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1748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1749    const codes = [];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1750    for (let i = 0; i &lt; count; i += 1) {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1751      codes.push(await insertUniqueCode(base, prefix));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1752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1753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1754    return httpResponse(event,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1755      ok: true,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1756      warning: adminToken ? '' : '当前未配置 SXF_ADMIN_TOKEN，建议上线前设置后台口令。',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1757      batchId,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1758      count: codes.length,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1759      codes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1760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1761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1762  /* ===== 文件：cloudfunctions/sxCreateRedeemCode/package.json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1763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1764    "dependencies":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1765      "wx-server-sdk": "latest"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1766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1767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1768  /* ===== 文件：cloudfunctions/sxCreateScoreVoice/index.js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1769  const cloud = require('wx-server-sdk');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1770  const crypto = require('crypto');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1771  const https = require('https');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1772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1773  cloud.init({ env: cloud.DYNAMIC_CURRENT_ENV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1774  const db = cloud.database();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1775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1776  const TTS_HOST = 'tts.tencentcloudapi.com';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1777  const TTS_SERVICE = 'tts';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1778  const TTS_VERSION = '2019-08-23';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1779  const TTS_ACTION = 'TextToVoice';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1780  const TTS_ALGORITHM = 'TC3-HMAC-SHA256';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1781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1782  function buildVoiceConfig(style)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1783    const styleMap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1784      standard: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1785        voiceType: Number(process.env.TTS_VOICE_STANDARD || process.env.TTS_VOICE_TYPE || 101001),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1786        voiceName: 'Saixiaoyu',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1787        speed: 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1788        volume: 2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1789  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1790      live: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1791        voiceType: Number(process.env.TTS_VOICE_LIVE || 101054),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1792        voiceName: 'Saixiaozhi',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1793        speed: 0.8,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1794        volume: 4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1795  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1796      kids: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1797        voiceType: Number(process.env.TTS_VOICE_KIDS || 101015),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1798        voiceName: 'Saixiaomeng',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1799        speed: -0.4,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1800        volume: 2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1801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1802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1803    return styleMap[style] || styleMap.standard;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1804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1805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1806  function sha256(message, encoding)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1807    return crypto.createHash('sha256').update(message).digest(encoding);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1808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1809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1810  function hmacSha256(key, message, encoding)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1811    return crypto.createHmac('sha256', key).update(message).digest(encoding);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1812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1813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1814  function getCredential()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1815    const secretId = process.env.SXF_TTS_SECRET_ID;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1816    const secretKey = process.env.SXF_TTS_SECRET_KEY;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1817    if (!secretId || !secretKey)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1818      const error = new Error('missing_tts_secret');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1819      error.code = 'missing_tts_secret';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1820      throw error;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1821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1822    return { secretId, secretKey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1823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1824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1825  function buildAuthorization({ secretId, secretKey, timestamp, payload })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1826    const date = new Date(timestamp * 1000).toISOString().slice(0, 10);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1827    const canonicalHeaders = `content-type:application/json; charset=utf-8\nhost:${TTS_HOST}\nx-tc-action:${TTS_ACTION.toLowerCase()}\n`;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1828    const signedHeaders = 'content-type;host;x-tc-action';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1829    const hashedRequestPayload = sha256(payload, 'hex');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1830    const canonicalRequest = ['POST', '/', '', canonicalHeaders, signedHeaders, hashedRequestPayload].join('\n');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1831    const credentialScope = `${date}/${TTS_SERVICE}/tc3_request`;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1832    const hashedCanonicalRequest = sha256(canonicalRequest, 'hex');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1833    const stringToSign = [TTS_ALGORITHM, timestamp, credentialScope, hashedCanonicalRequest].join('\n');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1834    const secretDate = hmacSha256(`TC3${secretKey}`, date);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1835    const secretService = hmacSha256(secretDate, TTS_SERVICE);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1836    const secretSigning = hmacSha256(secretService, 'tc3_request');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1837    const signature = hmacSha256(secretSigning, stringToSign, 'hex');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1838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1839    return `${TTS_ALGORITHM} Credential=${secretId}/${credentialScope}, SignedHeaders=${signedHeaders}, Signature=${signature}`;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1840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1841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1842  function postTencentTts(params)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1843    const { secretId, secretKey } = getCredential();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1844    const region = process.env.TTS_REGION || 'ap-guangzhou';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1845    const timestamp = Math.floor(Date.now() / 1000);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1846    const payload = JSON.stringify(params);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1847    const authorization = buildAuthorization({ secretId, secretKey, timestamp, payload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1848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1849    const options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1850      method: 'POST',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1851      hostname: TTS_HOST,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1852      path: '/',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1853      headers: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1854        Authorization: authorization,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1855        'Content-Type': 'application/json; charset=utf-8',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1856        Host: TTS_HOST,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1857        'X-TC-Action': TTS_ACTION,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1858        'X-TC-Timestamp': String(timestamp),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1859        'X-TC-Version': TTS_VERSION,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1860        'X-TC-Region': region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1861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1862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1863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1864    return new Promise((resolve, reject)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1865      const req = https.request(options, (res)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1866        const chunks = [];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1867        res.on('data', (chunk) =&gt; chunks.push(chunk));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1868        res.on('end', ()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1869          const body = Buffer.concat(chunks).toString('utf8');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1870          let parsed;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1871          try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1872            parsed = JSON.parse(body);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1873          } catch (error)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1874            error.message = `TTS response parse failed: ${body.slice(0, 200)}`;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1875            reject(error);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1876            return;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1877    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1878          if (parsed.Response &amp;&amp; parsed.Response.Error)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1879            const error = new Error(parsed.Response.Error.Message || 'Tencent TTS failed');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1880            error.code = parsed.Response.Error.Code;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1881            error.requestId = parsed.Response.RequestId;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1882            reject(error);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1883            return;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1884    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1885          resolve(parsed.Response || parsed);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1886  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1887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1888      req.on('error', reject);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1889      req.write(payload);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1890      req.end();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1891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1892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1893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1894  async function saveVoiceLog(data)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1895    try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1896      await db.collection('sx_voice_logs').add({ data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1897    } catch (error)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1898      console.warn('[sxCreateScoreVoice] save log skipped', error);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1899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1900  }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1901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1902  exports.main = async (event)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1903    const wxContext = cloud.getWXContext();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1904    const openid = wxContext.OPENID;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1905    const text = String(event.text || '').trim();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1906    const style = event.style || 'standard';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1907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1908    if (!text) return { ok: false, code: 'empty_text', message: '\u8bf7\u5148\u751f\u6210\u9700\u8981\u64ad\u62a5\u7684\u6587\u6848'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1909    if (text.length &gt; 500) return { ok: false, code: 'text_too_long', message: '\u64ad\u62a5\u6587\u6848\u8fc7\u957f\uff0c\u8bf7\u7f29\u77ed\...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1910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1911    const voice = buildVoiceConfig(style);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1912    const sessionId = `sxf-${Date.now()}-${Math.floor(Math.random() * 100000)}`;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1913    const params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1914      Text: text,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1915      SessionId: sessionId,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1916      VoiceType: voice.voiceType,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1917      Codec: process.env.TTS_CODEC || 'mp3',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1918      SampleRate: Number(process.env.TTS_SAMPLE_RATE || 16000),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1919      Speed: voice.speed,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1920      Volume: voice.volume,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1921      PrimaryLanguage: 1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1922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1923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1924    try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1925      const response = await postTencentTts(params);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1926      const audioBase64 = response.Audio;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1927      if (!audioBase64) return { ok: false, code: 'empty_audio', message: '\u8bed\u97f3\u751f\u6210\u6210\u529f\u4f46\u672a\u8fd4\u56de\u97f3...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1928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1929      const cloudPath = `score-voice/${openid}/${sessionId}.mp3`;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1930      const upload = await cloud.uploadFile({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1931        cloudPath,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1932        fileContent: Buffer.from(audioBase64, 'base64')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1933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1934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1935      const temp = await cloud.getTempFileURL({ fileList: [upload.fileID]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1936      const tempFileURL = temp.fileList &amp;&amp; temp.fileList[0] ? temp.fileList[0].tempFileURL : '';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1937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1938      await saveVoiceLog({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1939        openid,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1940        unionid: wxContext.UNIONID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1941        text,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1942        style,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1943        voiceType: voice.voiceType,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1944        voiceName: voice.voiceName,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1945        fileID: upload.fileID,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1946        tempFileURL,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1947        sessionId,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1948        requestId: response.RequestId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1949        createdAt: db.serverDate()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1950      });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1951      const credit = { unlimited: true, remaining: null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1952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1953      return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1954        ok: true,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1955        fileID: upload.fileID,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1956        tempFileURL,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1957        text,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1958        style,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1959        voiceType: voice.voiceType,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1960        voiceName: voice.voiceName,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1961        credit,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1962        sessionId,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1963        requestId: response.RequestId || ''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1964  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1965    } catch (error)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1966      console.error('[sxCreateScoreVoice] tts failed', error);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1967      return { ok: false, code: error.code || 'tts_failed', message: error.message || '\u817e\u8baf\u4e91 TTS \u751f\u6210\u5931\u8d25'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1968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1969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1970  /* ===== 文件：cloudfunctions/sxCreateScoreVoice/package.json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1971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1972    "name": "sx-create-score-voice",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1973    "version": "1.0.0",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1974    "main": "index.js",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1975    "dependencies":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1976      "wx-server-sdk": "latest"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1977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1978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1979  /* ===== 文件：cloudfunctions/sxCreateWxPayOrder/index.js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1980  const cloud = require('wx-server-sdk');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1981  const crypto = require('crypto');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1982  const https = require('https');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1983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1984  cloud.init({ env: cloud.DYNAMIC_CURRENT_ENV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1985  const db = cloud.database();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1986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1987  const WXPAY_HOST = 'api.mch.weixin.qq.com';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1988  const JSAPI_PATH = '/v3/pay/transactions/jsapi';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1989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1990  function env(name)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1991    return process.env[name] || '';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1992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1993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1994  function requiredConfig()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1995    const config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1996      appid: env('SXF_WXPAY_APPID') || 'wx06d735da15276acd',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1997      mchid: env('SXF_WXPAY_MCHID') || '1114763686',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1998      serialNo: env('SXF_WXPAY_SERIAL_NO'),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1999      privateKey: normalizePrivateKey(env('SXF_WXPAY_PRIVATE_KEY')),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2000      notifyUrl: env('SXF_WXPAY_NOTIFY_URL')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2001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2002    const missing = [];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2003    if (!config.serialNo) missing.push('SXF_WXPAY_SERIAL_NO');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2004    if (!config.privateKey) missing.push('SXF_WXPAY_PRIVATE_KEY');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2005    if (!config.notifyUrl) missing.push('SXF_WXPAY_NOTIFY_URL');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2006    return { config, missing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2007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2008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2009  function normalizePrivateKey(value)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2010    return String(value || '').replace(/\\n/g, '\n').trim();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2011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2012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2013  function createOrderNo()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2014    return `SXF${Date.now()}${Math.floor(Math.random() * 1000).toString().padStart(3, '0')}`;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2015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2016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2017  function toCents(value)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2018    const cents = Math.round(Number(value || 0) * 100);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2019    return Math.max(1, cents || 1);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2020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2021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2022  function signWithPrivateKey(message, privateKey)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2023    return crypto.createSign('RSA-SHA256').update(message).sign(privateKey, 'base64');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2024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2025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2026  function buildAuthorization({ method, urlPath, timestamp, nonceStr, body, config })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2027    const message = `${method}\n${urlPath}\n${timestamp}\n${nonceStr}\n${body}\n`;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2028    const signature = signWithPrivateKey(message, config.privateKey);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2029    return `WECHATPAY2-SHA256-RSA2048 mchid="${config.mchid}",nonce_str="${nonceStr}",signature="${signature}",timestamp="${timestamp}",seria...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2030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2031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2032  function postJson({ path, body, config })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2033    const method = 'POST';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2034    const timestamp = Math.floor(Date.now() / 1000).toString();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2035    const nonceStr = crypto.randomBytes(16).toString('hex');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2036    const authorization = buildAuthorization({ method, urlPath: path, timestamp, nonceStr, body, config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2037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2038    const options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2039      hostname: WXPAY_HOST,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2040      path,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2041      method,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2042      headers: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2043        Authorization: authorization,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2044        Accept: 'application/json',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2045        'Content-Type': 'application/json',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2046        'User-Agent': 'SaixiaofengBasketball/1.0'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2047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2048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2049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2050    return new Promise((resolve, reject) =&gt; {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2051      const req = https.request(options, (res)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2052        const chunks = [];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2053        res.on('data', (chunk) =&gt; chunks.push(chunk));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2054        res.on('end', ()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2055          const raw = Buffer.concat(chunks).toString('utf8');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2056          let parsed = {};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2057          if (raw)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2058            try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2059              parsed = JSON.parse(raw);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2060            } catch (error)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2061              error.message = `WeChat Pay response parse failed: ${raw.slice(0, 200)}`;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2062              reject(error);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2063              return;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2064      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2065    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2066          if (res.statusCode &lt; 200 || res.statusCode &gt;= 300)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2067            const error = new Error(parsed.message || raw || 'WeChat Pay request failed');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2068            error.code = parsed.code || `HTTP_${res.statusCode}`;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2069            error.detail = parsed;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2070            reject(error);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2071            return;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2072    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2073          resolve(parsed);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2074  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2075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2076      req.on('error', reject);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2077      req.write(body);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2078      req.end();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2079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2080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2081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2082  function buildPaymentParams({ appid, prepayId, privateKey })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2083    const timeStamp = Math.floor(Date.now() / 1000).toString();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2084    const nonceStr = crypto.randomBytes(16).toString('hex');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2085    const packageValue = `prepay_id=${prepayId}`;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2086    const paySign = signWithPrivateKey(`${appid}\n${timeStamp}\n${nonceStr}\n${packageValue}\n`, privateKey);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2087    return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2088      timeStamp,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2089      nonceStr,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2090      package: packageValue,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2091      signType: 'RSA',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2092      paySign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2093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2094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2095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2096  exports.main = async (event)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2097    const wxContext = cloud.getWXContext();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2098    const product = event.product || {};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2099    const { config, missing } = requiredConfig();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2100    if (missing.length) {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2101      return { ok: false, code: 'missing_wxpay_config', message: `Missing WeChat Pay env: ${missing.join(', ')}`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2102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2103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2104    const orderNo = createOrderNo();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2105    const total = toCents(product.price || product.promoPrice || 0);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2106    const body = JSON.stringify({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2107      appid: config.appid,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2108      mchid: config.mchid,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2109      description: product.name || 'Saixiaofeng Basketball paid feature',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2110      out_trade_no: orderNo,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2111      notify_url: config.notifyUrl,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2112      amount: { total, currency: 'CNY'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2113      payer: { openid: wxContext.OPENID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2114      attach: JSON.stringify({ productId: product.id || '', feature: product.featureSummary || '' })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2115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2116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2117    const now = db.serverDate();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2118    await db.collection('sx_orders').add({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2119      data: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2120        orderNo,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2121        openid: wxContext.OPENID,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2122        unionid: wxContext.UNIONID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2123        product,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2124        amount: total / 100,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2125        amountCents: total,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2126        status: 'pending',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2127        payChannel: 'wechat_pay_jsapi',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2128        createdAt: now,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2129        updatedAt: now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2130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2131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2132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2133    try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2134      const prepay = await postJson({ path: JSAPI_PATH, body, config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2135      const payment = buildPaymentParams({ appid: config.appid, prepayId: prepay.prepay_id, privateKey: config.privateKey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2136      await db.collection('sx_orders').where({ orderNo }).update({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2137        data: { prepayId: prepay.prepay_id, updatedAt: db.serverDate()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2138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2139      return { ok: true, orderNo, prepayId: prepay.prepay_id, payment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2140    } catch (error)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2141      console.error('[sxCreateWxPayOrder] failed', error);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2142      await db.collection('sx_orders').where({ orderNo }).update({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2143        data: { status: 'pay_create_failed', errorCode: error.code || '', errorMessage: error.message || '', updatedAt: db.serverDate()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2144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2145      return { ok: false, code: error.code || 'wxpay_create_failed', message: error.message || 'WeChat Pay order failed'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2146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2147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2148  /* ===== 文件：cloudfunctions/sxCreateWxPayOrder/package.json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2149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2150    "name": "sx-create-wxpay-order",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2151    "version": "1.0.0",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2152    "main": "index.js",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2153    "dependencies":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2154      "wx-server-sdk": "latest"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2155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2156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2157  /* ===== 文件：cloudfunctions/sxGetAudioLibrary/index.js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2158  const cloud = require('wx-server-sdk');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2159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2160  cloud.init({ env: cloud.DYNAMIC_CURRENT_ENV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2161  const db = cloud.database();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2162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2163  const CORS_HEADERS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2164    'Access-Control-Allow-Origin': '*',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2165    'Access-Control-Allow-Methods': 'GET,POST,OPTIONS',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2166    'Access-Control-Allow-Headers': 'Content-Type,Authorization',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2167    'Content-Type': 'application/json'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2168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2169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2170  function isHttpEvent(event)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2171    return !!(event &amp;&amp; (event.httpMethod || event.headers || event.requestContext || typeof event.body === 'string'));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2172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2173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2174  function httpResponse(event, data, statusCode = 200)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2175    if (!isHttpEvent(event)) return data;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2176    return { statusCode, headers: CORS_HEADERS, body: JSON.stringify(data)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2177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2178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2179  function groupItems(items)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2180    return items.reduce((map, item)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2181      const channel = item.channel || '';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2182      const fileID = item.fileID || item.fileId || '';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2183      if (!channel || !fileID) return map;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2184      if (!map[channel]) map[channel] = [];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2185      map[channel].push(fileID);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2186      return map;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2187    }, {});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2188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2189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2190  exports.main = async (event)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2191    if (event &amp;&amp; event.httpMethod === 'OPTIONS')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2192      return httpResponse(event, { ok: true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2193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2194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2195    let result = { data: []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2196    try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2197      result = await db.collection('sx_mc_audio_library')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2198        .where({ status: 'active' })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2199        .orderBy('createdAt', 'desc')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2200        .limit(100)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2201        .get();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2202    } catch (error)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2203      console.warn('[sxGetAudioLibrary] sx_mc_audio_library unavailable', error);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2204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2205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2206    const items = result.data || [];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2207    return httpResponse(event,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2208      ok: true,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2209      items,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2210      audioMap: groupItems(items)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2211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2212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2213  /* ===== 文件：cloudfunctions/sxGetAudioLibrary/package.json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2214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2215    "dependencies":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2216      "wx-server-sdk": "latest"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2217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2218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2219  /* ===== 文件：cloudfunctions/sxGetAudioUrl/index.js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2220  ﻿const cloud = require('wx-server-sdk');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2221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2222  cloud.init({ env: cloud.DYNAMIC_CURRENT_ENV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2223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2224  exports.main = async (event = {})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2225    const fileID = String(event.fileID || '').trim();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2226    if (!fileID || !fileID.startsWith('cloud://'))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2227      return { ok: false, code: 'invalid_file_id', message: '音频 fileID 无效'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2228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2229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2230    try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2231      const result = await cloud.getTempFileURL({ fileList: [fileID]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2232      const item = result.fileList &amp;&amp; result.fileList[0];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2233      if (!item || item.status !== 0 || !item.tempFileURL)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2234        return { ok: false, code: 'temp_url_failed', message: item &amp;&amp; item.errMsg ? item.errMsg : '音频临时地址生成失败', item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2235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2236      return { ok: true, fileID, tempFileURL: item.tempFileURL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2237    } catch (error)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2238      console.error('[sxGetAudioUrl] failed', error);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2239      return { ok: false, code: error.code || 'cloud_error', message: error.message || '音频临时地址生成失败'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2240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2241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2242  /* ===== 文件：cloudfunctions/sxGetAudioUrl/package.json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2243  ﻿{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2244    "name": "sx-get-audio-url",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2245    "version": "1.0.0",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2246    "main": "index.js",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2247    "dependencies":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2248      "wx-server-sdk": "latest"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2249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2250  }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2251  /* ===== 文件：cloudfunctions/sxLogin/index.js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2252  const cloud = require('wx-server-sdk');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2253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2254  cloud.init({ env: cloud.DYNAMIC_CURRENT_ENV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2255  const db = cloud.database();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2256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2257  async function ensureVoiceTrial(openid, unionid, now)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2258    const existed = await db.collection('sx_entitlements')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2259      .where({ openid, productId: 'voice_trial_10' })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2260      .limit(1)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2261      .get();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2262    if (existed.data &amp;&amp; existed.data.length) return;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2263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2264    await db.collection('sx_entitlements').add({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2265      data: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2266        openid,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2267        unionid,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2268        productId: 'voice_trial_10',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2269        productName: 'AI 比分播报体验额度',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2270        features: ['score_voice'],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2271        voiceCredits: 10,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2272        shareCredits: 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2273        status: 'active',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2274        source: 'new_user_trial',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2275        scope: 'quota',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2276        startedAt: now,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2277        createdAt: now,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2278        updatedAt: now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2279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2280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2281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2282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2283  async function getPhoneNumber(phoneCode)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2284    if (!phoneCode) return { phoneNumber: '', failed: true, message: '未收到手机号授权码'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2285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2286    try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2287      const result = await cloud.openapi.phonenumber.getPhoneNumber({ code: phoneCode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2288      return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2289        phoneNumber: (result &amp;&amp; result.phoneInfo &amp;&amp; result.phoneInfo.phoneNumber)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2290        failed: false,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2291        message: ''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2292  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2293    } catch (error)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2294      console.warn('[sxLogin] get phone number failed', error);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2295      return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2296        phoneNumber: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2297        failed: true,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2298        message: error &amp;&amp; error.message ? error.message : '手机号授权失败'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2299  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2300    }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2301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2302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2303  exports.main = async (event = {})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2304    const wxContext = cloud.getWXContext();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2305    const now = db.serverDate();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2306    const openid = wxContext.OPENID;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2307    const unionid = wxContext.UNIONID || '';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2308    const profile = event.profile || {};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2309    const mode = profile.mode || 'wechat';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2310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2311    let phoneNumber = '';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2312    let phoneAuthFailed = false;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2313    let phoneAuthMessage = '';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2314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2315    if (mode === 'wechat')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2316      const phoneResult = await getPhoneNumber(event.phoneCode || '');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2317      phoneNumber = phoneResult.phoneNumber || '';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2318      phoneAuthFailed = !!phoneResult.failed || !phoneNumber;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2319      phoneAuthMessage = phoneResult.message || '';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2320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2321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2322    const user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2323      openid,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2324      unionid,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2325      nickName: profile.nickName || '微信用户',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2326      avatarUrl: profile.avatarUrl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2327      mode,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2328      phoneNumber: phoneNumber || profile.phoneNumber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2329      phoneAuthFailed,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2330      phoneAuthMessage,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2331      lastLoginAt: now,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2332      updatedAt: now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2333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2334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2335    const existed = await db.collection('sx_users').where({ openid }).limit(1).get();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2336    if (existed.data.length)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2337      await db.collection('sx_users').doc(existed.data[0]._id).update({ data: user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2338      await ensureVoiceTrial(openid, unionid, now);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2339      return { ok: true, openid, unionid, phoneNumber: user.phoneNumber, phoneAuthFailed, userId: existed.data[0]._id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2340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2341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2342    const created = await db.collection('sx_users').add({ data: Object.assign({}, user, { createdAt: now })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2343    await ensureVoiceTrial(openid, unionid, now);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2344    return { ok: true, openid, unionid, phoneNumber: user.phoneNumber, phoneAuthFailed, userId: created._id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2345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2346  /* ===== 文件：cloudfunctions/sxLogin/package.json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2347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2348    "dependencies":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2349      "wx-server-sdk": "latest"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2350    }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2351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2352  /* ===== 文件：cloudfunctions/sxRedeemCode/index.js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2353  const cloud = require('wx-server-sdk');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2354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2355  cloud.init({ env: cloud.DYNAMIC_CURRENT_ENV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2356  const db = cloud.database();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2357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2358  function normalizeCode(value)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2359    return String(value || '').trim().replace(/\s+/g, '').toUpperCase();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2360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2361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2362  function toTime(value)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2363    if (!value) return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2364    if (value instanceof Date) return value.getTime();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2365    if (typeof value === 'string' || typeof value === 'number') return new Date(value).getTime();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2366    if (value.$date) return new Date(value.$date).getTime();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2367    return 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2368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2369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2370  function buildEntitlement(code, wxContext, now)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2371    const durationDays = Math.max(0, Number(code.durationDays || 31));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2372    const entitlement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2373      openid: wxContext.OPENID,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2374      unionid: wxContext.UNIONID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2375      redeemCode: code.code,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2376      redeemCodeId: code._id,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2377      batchId: code.batchId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2378      productId: code.productId || code.plan || 'pro_month',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2379      productName: code.productName || '赛小蜂 Pro 会员',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2380      features: Array.isArray(code.features) ? code.features : ['mc_system', 'stats_scorer_2'],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2381      voiceCredits: Math.max(0, Math.floor(Number(code.voiceCredits || 0))),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2382      shareCredits: Math.max(0, Math.floor(Number(code.shareCredits || 0))),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2383      status: 'active',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2384      source: 'redeem_code',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2385      startedAt: now,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2386      createdAt: now,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2387      updatedAt: now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2388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2389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2390    if (durationDays &gt; 0)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2391      entitlement.scope = 'redeem_days';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2392      entitlement.expiresAt = new Date(Date.now() + durationDays * 24 * 60 * 60 * 1000);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2393    } else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2394      entitlement.scope = 'lifetime';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2395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2396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2397    return entitlement;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2398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2399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2400  exports.main = async (event) =&gt; {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2401    const wxContext = cloud.getWXContext();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2402    const openid = wxContext.OPENID;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2403    if (!openid) return { ok: false, message: '请先登录后再兑换'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2404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2405    const codeText = normalizeCode(event &amp;&amp; event.code);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2406    if (!codeText) return { ok: false, message: '请输入会员兑换码'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2407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2408    const codeRes = await db.collection('sx_redeem_codes').where({ code: codeText }).limit(1).get();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2409    const code = codeRes.data &amp;&amp; codeRes.data[0];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2410    if (!code) return { ok: false, message: '兑换码不存在'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2411    if (code.status === 'used') return { ok: false, message: '这个兑换码已经被使用'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2412    if (code.status !== 'unused') return { ok: false, message: '这个兑换码不可用'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2413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2414    const codeExpiresAt = toTime(code.expiresAt);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2415    if (codeExpiresAt &amp;&amp; codeExpiresAt &lt;= Date.now())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2416      return { ok: false, message: '这个兑换码已过期'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2417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2418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2419    const now = db.serverDate();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2420    const updateRes = await db.collection('sx_redeem_codes').where({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2421      code: codeText,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2422      status: 'unused'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2423    }).update({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2424      data: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2425        status: 'used',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2426        usedByOpenid: openid,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2427        usedByUnionid: wxContext.UNIONID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2428        usedAt: now,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2429        updatedAt: now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2430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2431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2432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2433    if (!updateRes.stats || !updateRes.stats.updated)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2434      return { ok: false, message: '兑换码状态已变化，请刷新后重试'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2435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2436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2437    const entitlement = buildEntitlement(code, wxContext, now);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2438    const created = await db.collection('sx_entitlements').add({ data: entitlement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2439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2440    return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2441      ok: true,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2442      message: '会员兑换成功',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2443      entitlement: Object.assign({ _id: created._id }, entitlement,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2444        expiresAt: entitlement.expiresAt || null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2445      })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2446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2447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2448  /* ===== 文件：cloudfunctions/sxRedeemCode/package.json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2449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2450    "dependencies": {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2451      "wx-server-sdk": "latest"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2452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2453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2454  /* ===== 文件：cloudfunctions/sxSaveAudioLibrary/index.js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2455  const cloud = require('wx-server-sdk');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2456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2457  cloud.init({ env: cloud.DYNAMIC_CURRENT_ENV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2458  const db = cloud.database();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2459  const _ = db.command;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2460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2461  const CHANNELS = ['buzzer', 'three', 'two', 'miss', 'cheer', 'applause', 'attack', 'defense', 'rest', 'start', 'voice', 'ambience'];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2462  const DEFAULT_BUCKET_PREFIX = 'cloud://cloudbase-d4g93f0re5f3274c1.636c-cloudbase-d4g93f0re5f3274c1-1446269281/mc-mp3';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2463  const DEFAULT_AUDIO_ITEMS = [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2464    { channel: 'buzzer', name: '\u8702\u9e23\u5668', fileID: `${DEFAULT_BUCKET_PREFIX}/\u6bd4\u8d5b\u97f3\u6548/\u8702\u9e23\u5668.mp3`, sort...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2465    { channel: 'three', name: '\u4e09\u5206\u7403', fileID: `${DEFAULT_BUCKET_PREFIX}/\u6bd4\u8d5b\u97f3\u6548/\u4e09\u5206\u7403.mp3`, sort:...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2466    { channel: 'two', name: '2\u5206\u8fdb\u7403\u6709\u6548', fileID: `${DEFAULT_BUCKET_PREFIX}/\u6bd4\u8d5b\u97f3\u6548/2\u5206\u8fdb\u7403...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2467    { channel: 'miss', name: '\u6295\u7bee\u672a\u8fdb', fileID: `${DEFAULT_BUCKET_PREFIX}/\u6bd4\u8d5b\u97f3\u6548/\u6295\u7bee\u672a\u8fdb\...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2468    { channel: 'cheer', name: '\u6b22\u547c\u58f0', fileID: `${DEFAULT_BUCKET_PREFIX}/\u6bd4\u8d5b\u97f3\u6548/\u6b22\u547c\u58f0.mp3`, sort:...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2469    { channel: 'rest', name: 'Remember the Name', fileID: `${DEFAULT_BUCKET_PREFIX}/\u6682\u505c\u4f11\u606f\u97f3\u4e50/Fort Minor - Remembe...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2470    { channel: 'rest', name: 'Its My Life', fileID: `${DEFAULT_BUCKET_PREFIX}/\u6682\u505c\u4f11\u606f\u97f3\u4e50/Studio 99 - Its My Life_L....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2471  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2472  const CORS_HEADERS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2473    'Access-Control-Allow-Origin': '*',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2474    'Access-Control-Allow-Methods': 'GET,POST,OPTIONS',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2475    'Access-Control-Allow-Headers': 'Content-Type,Authorization',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2476    'Content-Type': 'application/json'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2477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2478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2479  function isHttpEvent(event)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2480    return !!(event &amp;&amp; (event.httpMethod || event.headers || event.requestContext || typeof event.body === 'string'));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2481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2482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2483  function httpResponse(event, data, statusCode = 200)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2484    if (!isHttpEvent(event)) return data;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2485    return { statusCode, headers: CORS_HEADERS, body: JSON.stringify(data)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2486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2487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2488  function parsePayload(event)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2489    if (!event) return {};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2490    if (typeof event.body === 'string')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2491      try { return Object.assign({}, event, JSON.parse(event.body)); } catch (error) { return event;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2492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2493    return event;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2494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2495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2496  function normalizeItem(item)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2497    const channel = String(item.channel || '').trim();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2498    const fileID = String(item.fileID || item.fileId || '').trim();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2499    const name = String(item.name || '').trim() || fileID.split('/').pop() || '未命名音效';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2500    if (!CHANNELS.includes(channel)) return null;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2501    if (!fileID.startsWith('cloud://')) return null;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2502    return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2503      channel,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2504      fileID,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2505      name,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2506      status: item.status === 'disabled' ? 'disabled' : 'active',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2507      sort: Number(item.sort || 0),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2508      note: String(item.note || '')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2509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2510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2511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2512  async function upsertAudioItem(item, extra)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2513    const existing = await db.collection('sx_mc_audio_library')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2514      .where({ fileID: item.fileID })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2515      .limit(1)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2516      .get();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2517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2518    const data = Object.assign({}, item, extra);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2519    if (existing.data &amp;&amp; existing.data[0])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2520      await db.collection('sx_mc_audio_library').doc(existing.data[0]._id).update({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2521        data: Object.assign({}, data,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2522          createdAt: _.set(existing.data[0].createdAt || extra.createdAt)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2523        })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2524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2525      return Object.assign({ _id: existing.data[0]._id, mode: 'updated' }, data);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2526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2527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2528    const created = await db.collection('sx_mc_audio_library').add({ data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2529    return Object.assign({ _id: created._id, mode: 'created' }, data);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2530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2531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2532  exports.main = async (event)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2533    if (event &amp;&amp; event.httpMethod === 'OPTIONS')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2534      return httpResponse(event, { ok: true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2535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2536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2537    const payload = parsePayload(event);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2538    const adminToken = process.env.SXF_ADMIN_TOKEN || '';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2539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2540    if (adminToken &amp;&amp; payload.adminToken !== adminToken)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2541      return httpResponse(event, { ok: false, message: '后台口令不正确' }, 403);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2542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2543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2544    const rawItems = payload.preset === 'sxf_default'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2545      ? DEFAULT_AUDIO_ITEMS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2546      : (Array.isArray(payload.items) ? payload.items : [payload]);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2547    const items = rawItems.map(normalizeItem).filter(Boolean);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2548    if (!items.length)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2549      return httpResponse(event, { ok: false, message: '请填写正确的音频类型和 cloud:// 文件 ID' }, 400);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2550    }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2551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2552    const wxContext = cloud.getWXContext();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2553    const now = db.serverDate();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2554    const saved = [];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2555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2556    for (let i = 0; i &lt; items.length; i += 1)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2557      const item = Object.assign({}, items[i],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2558        createdByOpenid: wxContext.OPENID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2559        createdByUnionid: wxContext.UNIONID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2560        createdAt: now,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2561        updatedAt: now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2562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2563      saved.push(await upsertAudioItem(item,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2564        createdByOpenid: wxContext.OPENID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2565        createdByUnionid: wxContext.UNIONID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2566        createdAt: now,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2567        updatedAt: now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2568      }));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2569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2570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2571    return httpResponse(event,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2572      ok: true,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2573      warning: adminToken ? '' : '当前未配置 SXF_ADMIN_TOKEN，建议上线前设置后台口令。',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2574      saved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2575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2576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2577  /* ===== 文件：cloudfunctions/sxSaveAudioLibrary/package.json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2578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2579    "dependencies":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2580      "wx-server-sdk": "latest"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2581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2582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2583  /* ===== 文件：cloudfunctions/sxSaveMatchResult/index.js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2584  const cloud = require('wx-server-sdk');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2585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2586  cloud.init({ env: cloud.DYNAMIC_CURRENT_ENV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2587  const db = cloud.database();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2588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2589  exports.main = async (event)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2590    const wxContext = cloud.getWXContext();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2591    const result = event.result || {};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2592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2593    const data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2594      openid: wxContext.OPENID,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2595      unionid: wxContext.UNIONID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2596      homeName: result.homeName || '主队',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2597      awayName: result.awayName || '客队',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2598      homeScore: Number(result.homeScore || 0),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2599      awayScore: Number(result.awayScore || 0),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2600      homeFouls: Number(result.homeFouls || 0),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2601      awayFouls: Number(result.awayFouls || 0),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2602      period: Number(result.period || 1),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2603      totalPeriods: Number(result.totalPeriods || 4),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2604      clockText: result.clockText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2605      endedAtText: result.endedAt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2606      createdAt: db.serverDate()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2607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2608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2609    const res = await db.collection('sx_match_results').add({ data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2610    return { ok: true, id: res._id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2611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2612  /* ===== 文件：cloudfunctions/sxSaveMatchResult/package.json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2613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2614    "dependencies":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2615      "wx-server-sdk": "latest"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2616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2617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2618  /* ===== 文件：cloudfunctions/sxSaveUser/index.js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2619  const cloud = require('wx-server-sdk');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2620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2621  cloud.init({ env: cloud.DYNAMIC_CURRENT_ENV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2622  const db = cloud.database();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2623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2624  exports.main = async (event)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2625    const wxContext = cloud.getWXContext();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2626    const now = db.serverDate();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2627    const openid = wxContext.OPENID;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2628    const profile = event.profile || {};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2629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2630    const data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2631      openid,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2632      unionid: wxContext.UNIONID || profile.wxUnionId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2633      nickName: profile.nickName || '赛小蜂用户',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2634      avatarUrl: profile.avatarUrl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2635      phoneNumber: profile.phoneNumber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2636      mode: profile.mode || 'wechat',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2637      updatedAt: now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2638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2639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2640    const existed = await db.collection('sx_users').where({ openid }).limit(1).get();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2641    if (existed.data.length)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2642      await db.collection('sx_users').doc(existed.data[0]._id).update({ data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2643      return { ok: true, userId: existed.data[0]._id, openid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2644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2645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2646    const created = await db.collection('sx_users').add({ data: Object.assign({}, data, { createdAt: now })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2647    return { ok: true, userId: created._id, openid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2648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2649  /* ===== 文件：cloudfunctions/sxSaveUser/package.json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2650  {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2651    "dependencies":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2652      "wx-server-sdk": "latest"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2653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2654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2655  /* ===== 文件：cloudfunctions/sxSubmitFeedback/index.js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2656  const cloud = require('wx-server-sdk');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2657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2658  cloud.init({ env: cloud.DYNAMIC_CURRENT_ENV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2659  const db = cloud.database();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2660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2661  exports.main = async (event)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2662    const wxContext = cloud.getWXContext();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2663    const content = String(event.content || '').trim();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2664    if (!content) return { ok: false, message: '反馈内容不能为空'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2665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2666    const item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2667      openid: wxContext.OPENID,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2668      unionid: wxContext.UNIONID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2669      type: event.type || '功能建议',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2670      content,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2671      contact: String(event.contact || '').trim(),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2672      user: event.user || {},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2673      status: 'new',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2674      createdAt: db.serverDate(),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2675      updatedAt: db.serverDate()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2676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2677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2678    const res = await db.collection('sx_feedback').add({ data: item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2679    return { ok: true, id: res._id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2680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2681  /* ===== 文件：cloudfunctions/sxSubmitFeedback/package.json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2682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2683    "dependencies":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2684      "wx-server-sdk": "latest"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2685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2686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2687  /* ===== 文件：cloudfunctions/sxSyncRoster/index.js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2688  const cloud = require('wx-server-sdk');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2689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2690  cloud.init({ env: cloud.DYNAMIC_CURRENT_ENV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2691  const db = cloud.database();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2692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2693  function cleanList(value)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2694    return Array.isArray(value) ? value.slice(0, 1000) : [];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2695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2696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2697  function normalizeRoster(value)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2698    const roster = value &amp;&amp; typeof value === 'object' ? value : {};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2699    return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2700      teams: cleanList(roster.teams),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2701      teamDrafts: cleanList(roster.teamDrafts),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2702      teamCategories: cleanList(roster.teamCategories),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2703      players: cleanList(roster.players),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2704      version: Number(roster.version || Date.now())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2705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2706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2707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2708  function collectCloudFileIDs(roster)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2709    const ids = new Set();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2710    const add = (value)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2711      const fileID = String(value || '').trim();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2712      if (fileID.startsWith('cloud://')) ids.add(fileID);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2713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2714    const addTeam = (team)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2715      if (!team) return;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2716      add(team.logoUrl || team.teamLogo || team.logo);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2717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2718    cleanList(roster.teams).forEach(addTeam);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2719    cleanList(roster.teamDrafts).forEach(addTeam);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2720    cleanList(roster.teamCategories).forEach(addTeam);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2721    cleanList(roster.players).forEach((player)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2722      if (!player) return;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2723      add(player.avatar || player.avatarUrl || player.photo || player.photoUrl);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2724      add(player.teamLogo || player.logoUrl);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2725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2726    return Array.from(ids);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2727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2728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2729  async function getImageUrls(roster)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2730    const fileIDs = collectCloudFileIDs(roster);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2731    const imageUrls = {};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2732    for (let index = 0; index &lt; fileIDs.length; index += 50)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2733      const result = await cloud.getTempFileURL({ fileList: fileIDs.slice(index, index + 50)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2734      cleanList(result &amp;&amp; result.fileList).forEach((item)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2735        if (item &amp;&amp; item.fileID &amp;&amp; item.tempFileURL) imageUrls[item.fileID] = item.tempFileURL;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2736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2737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2738    return imageUrls;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2739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2740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2741  async function getOrCreateUser(openid, unionid)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2742    const users = await db.collection('sx_users').where({ openid }).limit(1).get();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2743    if (users.data &amp;&amp; users.data.length) return users.data[0];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2744    const now = db.serverDate();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2745    const created = await db.collection('sx_users').add({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2746      data: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2747        openid,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2748        unionid: unionid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2749        nickName: '\u5fae\u4fe1\u7528\u6237',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2750        avatarUrl: '',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2751        mode: 'wechat',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2752        createdAt: now,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2753        updatedAt: now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2754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2755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2756    return { _id: created._id, openid, unionid: unionid || '', avatarUrl: ''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2757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2758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2759  exports.main = async (event = {})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2760    const wxContext = cloud.getWXContext();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2761    const openid = wxContext.OPENID;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2762    if (!openid) return { ok: false, code: 'NO_OPENID', message: '\u672a\u83b7\u53d6\u5230\u5fae\u4fe1\u8eab\u4efd\uff0c\u8bf7\u91cd\u65b0\u7...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2763    const user = await getOrCreateUser(openid, wxContext.UNIONID || '');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2764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2765    if (event.action === 'profile')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2766      const avatarFileID = String(user.avatarUrl || '');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2767      const urls = avatarFileID.startsWith('cloud://')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2768        ? await cloud.getTempFileURL({ fileList: [avatarFileID] })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2769        : { fileList: []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2770      const avatarItem = cleanList(urls.fileList)[0] || {};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2771      return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2772        ok: true,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2773        action: 'profile',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2774        profile: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2775          userId: user._id,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2776          wxOpenId: openid,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2777          wxUnionId: user.unionid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2778          nickName: user.nickName || '\u5fae\u4fe1\u7528\u6237',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2779          avatarUrl: avatarFileID,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2780          avatarDisplayUrl: avatarItem.tempFileURL || avatarFileID,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2781          phoneNumber: user.phoneNumber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2782          mode: user.mode || 'wechat',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2783          loggedIn: true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2784  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2785  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2786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2787    if (event.action === 'push')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2788      const roster = normalizeRoster(event.roster);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2789      await db.collection('sx_users').doc(user._id).update({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2790        data: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2791          roster,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2792          rosterUpdatedAt: db.serverDate(),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2793          updatedAt: db.serverDate()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2794  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2795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2796      return { ok: true, action: 'push', userId: user._id, phoneNumber: user.phoneNumber || '', roster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2797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2798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2799    const roster = user.roster ? normalizeRoster(user.roster) : null;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2800  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2801    return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2802      ok: true,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2803      action: 'pull',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2804      userId: user._id,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2805      phoneNumber: user.phoneNumber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2806      roster,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2807      imageUrls: roster ? await getImageUrls(roster) : {}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2808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2809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2810  /* ===== 文件：cloudfunctions/sxSyncRoster/package.json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2811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2812    "dependencies":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2813      "wx-server-sdk": "latest"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2814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2815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2816  /* ===== 文件：cloudfunctions/sxWxPayNotify/index.js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2817  const cloud = require('wx-server-sdk');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2818  const crypto = require('crypto');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2819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2820  cloud.init({ env: cloud.DYNAMIC_CURRENT_ENV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2821  const db = cloud.database();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2822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2823  const DAY = 24 * 60 * 60 * 1000;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2824  const VOICE_CREDITS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2825    voice_light: 50,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2826    voice_standard: 150,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2827    voice_team: 400,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2828    voice_credits_50: 50,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2829    voice_credits_150: 150,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2830    voice_credits_400: 400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2831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2832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2833  function getBody(event)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2834    if (!event) return {};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2835    if (typeof event.body === 'string')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2836      try { return JSON.parse(event.body); } catch (error) { return {};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2837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2838    return event.body || event;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2839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2840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2841  function decryptResource(resource)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2842    const apiV3Key = process.env.SXF_WXPAY_API_V3_KEY;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2843    if (!apiV3Key)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2844      const error = new Error('missing_wxpay_api_v3_key');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2845      error.code = 'missing_wxpay_api_v3_key';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2846      throw error;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2847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2848    const decipher = crypto.createDecipheriv('aes-256-gcm', Buffer.from(apiV3Key, 'utf8'), Buffer.from(resource.nonce, 'utf8'));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2849    decipher.setAuthTag(Buffer.from(resource.tag, 'base64'));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2850    decipher.setAAD(Buffer.from(resource.associated_data || '', 'utf8'));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2851    const decoded = Buffer.concat([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2852      decipher.update(Buffer.from(resource.ciphertext, 'base64')),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2853      decipher.final()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2854    ]).toString('utf8');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2855    return JSON.parse(decoded);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2856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2857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2858  function buildEntitlement(product, orderNo, paidAt)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2859    const productId = product.id || '';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2860    const data =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2861      orderNo,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2862      productId,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2863      productName: product.name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2864      features: [],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2865      status: 'active',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2866      source: 'wechat_pay',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2867      startedAt: paidAt,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2868      createdAt: paidAt,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2869      updatedAt: paidAt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2870  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2871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2872    if (productId === 'mc_day')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2873      data.features = ['mc_system'];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2874      data.scope = 'day';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2875      data.expiresAt = new Date(Date.now() + DAY);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2876    } else if (productId === 'mc_month')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2877      data.features = ['mc_system'];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2878      data.scope = 'monthly';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2879      data.expiresAt = new Date(Date.now() + 30 * DAY);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2880    } else if (productId === 'mc_lifetime')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2881      data.features = ['mc_system'];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2882      data.scope = 'lifetime';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2883    } else if (VOICE_CREDITS[productId])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2884      data.features = ['score_voice'];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2885      data.scope = 'voice_pack';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2886      data.voiceCredits = VOICE_CREDITS[productId];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2887    } else if (productId === 'single')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2888      data.features = ['mc_system'];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2889      data.scope = 'single_match';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2890      data.usageLimit = 1;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2891      data.remainingUses = 1;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2892    } else if (productId === 'monthly')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2893      data.features = ['mc_system'];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2894      data.scope = 'monthly';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2895      data.expiresAt = new Date(Date.now() + 30 * DAY);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2896    } else if (productId === 'lifetime')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2897      data.features = ['mc_system'];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2898      data.scope = 'lifetime';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2899    } else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2900      data.features = Array.isArray(product.features) &amp;&amp; product.features.length ? product.features : ['mc_system'];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2901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2902    return data;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2903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2904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2905  async function activateEntitlement(order, transaction)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2906    const now = db.serverDate();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2907    const exists = await db.collection('sx_entitlements').where({ orderNo: order.orderNo, status: 'active' }).limit(1).get();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2908    if (exists.data &amp;&amp; exists.data.length) return;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2909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2910    const entitlement = buildEntitlement(order.product || {}, order.orderNo, now);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2911    entitlement.openid = order.openid;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2912    entitlement.unionid = order.unionid || '';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2913    entitlement.transactionId = transaction.transaction_id || '';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2914    await db.collection('sx_entitlements').add({ data: entitlement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2915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2916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2917  exports.main = async (event) =&gt;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2918    const body = getBody(event);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2919    try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2920      if (!body.resource) return { code: 'FAIL', message: 'missing resource'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2921      const transaction = decryptResource(body.resource);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2922      const orderNo = transaction.out_trade_no;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2923      if (!orderNo) return { code: 'FAIL', message: 'missing out_trade_no'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2924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2925      const orders = await db.collection('sx_orders').where({ orderNo }).limit(1).get();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2926      if (!orders.data || !orders.data.length) return { code: 'FAIL', message: 'order not found'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2927      const order = orders.data[0];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2928      const paid = transaction.trade_state === 'SUCCESS';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2929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2930      await db.collection('sx_orders').doc(order._id).update({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2931        data: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2932          status: paid ? 'paid' : (transaction.trade_state || 'unknown'),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2933          transactionId: transaction.transaction_id || '',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2934          paidAt: paid ? db.serverDate() : null,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2935          wxpayRaw: transaction,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2936          updatedAt: db.serverDate()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2937  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2938      });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 xml:space="preserve">2939  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2940      if (paid) await activateEntitlement(order, transaction);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2941      return { code: 'SUCCESS', message: '成功'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2942    } catch (error)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2943      console.error('[sxWxPayNotify] failed', error);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2944      return { code: 'FAIL', message: error.message || 'notify failed'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2945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2946  };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2947  /* ===== 文件：cloudfunctions/sxWxPayNotify/package.json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2948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2949    "name": "sx-wxpay-notify",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2950    "version": "1.0.0",</w:t>
      </w:r>
    </w:p>
    <w:p>
      <w:r>
        <w:br w:type="page"/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2951    "main": "index.js",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2952    "dependencies":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2953      "wx-server-sdk": "latest"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2954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2955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2956  /* ===== 文件：admin/index.html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2957  &lt;!doctype html&gt;&lt;html lang="zh-CN"&gt;&lt;head&gt;&lt;meta charset="utf-8"&gt;&lt;meta name="viewport" content="width=device-width,initial-scale=1"&gt;&lt;title&gt;&amp;#x...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2958  /* ===== 文件：admin/sample-data.json ===== */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2959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2960    "users": [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2961    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2962        "userId": "user-1001",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2963        "nickName": "微信用户",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2964        "wxOpenId": "openid_mock_1001",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2965        "wxUnionId": "unionid_mock_1001",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2966        "phoneNumber": "13800000000",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2967        "source": "微信登录",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2968        "updatedAt": "2026/7/1 20:45:00"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2969  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2970    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2971        "userId": "user-1002",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2972        "nickName": "游客体验",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2973        "wxOpenId": "",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2974        "wxUnionId": "",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2975        "phoneNumber": "",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2976        "source": "游客",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2977        "updatedAt": "2026/7/1 20:49:00"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2978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2979    ],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2980    "feedback": [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2981     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2982        "id": 1,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2983        "type": "功能建议",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2984        "content": "希望计分结束后可以生成海报。",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2985        "contact": "13800000000",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2986        "user":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2987          "nickName": "微信用户",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2988          "wxOpenId": "openid_mock_1001",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2989          "wxUnionId": "unionid_mock_1001",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2990          "phoneNumber": "13800000000"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2991        },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2992        "createdAt": "2026/7/1 20:51:00"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2993  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2994    ],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2995    "stats": {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2996      "matches": 6,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2997      "tournaments": 2,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2998      "players": 18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2999    }</w:t>
      </w:r>
    </w:p>
    <w:p>
      <w:pPr>
        <w:keepLines/>
      </w:pPr>
      <w:r>
        <w:rPr>
          <w:rFonts w:ascii="Consolas" w:hAnsi="Consolas" w:eastAsia="Consolas"/>
          <w:b w:val="0"/>
          <w:sz w:val="13"/>
        </w:rPr>
        <w:t>3000  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09" w:right="709" w:bottom="652" w:left="82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sz w:val="16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/>
        <w:sz w:val="17"/>
      </w:rPr>
      <w:t>赛小蜂篮球赛事管理软件  V1.0  源程序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onsolas" w:hAnsi="Consolas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